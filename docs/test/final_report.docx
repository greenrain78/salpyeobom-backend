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20" w:type="dxa"/>
        <w:tblLayout w:type="fixed"/>
        <w:tblLook w:val="04A0" w:firstRow="1" w:lastRow="0" w:firstColumn="1" w:lastColumn="0" w:noHBand="0" w:noVBand="1"/>
      </w:tblPr>
      <w:tblGrid>
        <w:gridCol w:w="9781"/>
      </w:tblGrid>
      <w:tr w:rsidR="00FB3AE1" w14:paraId="0710B358" w14:textId="77777777" w:rsidTr="00B41FB0">
        <w:tc>
          <w:tcPr>
            <w:tcW w:w="9781" w:type="dxa"/>
            <w:tcBorders>
              <w:top w:val="single" w:sz="2" w:space="0" w:color="0F2545"/>
              <w:left w:val="single" w:sz="2" w:space="0" w:color="0F2545"/>
              <w:bottom w:val="single" w:sz="2" w:space="0" w:color="0F2545"/>
              <w:right w:val="single" w:sz="2" w:space="0" w:color="0F2545"/>
            </w:tcBorders>
            <w:shd w:val="clear" w:color="auto" w:fill="0F2545"/>
            <w:tcMar>
              <w:top w:w="720" w:type="dxa"/>
              <w:left w:w="520" w:type="dxa"/>
              <w:bottom w:w="720" w:type="dxa"/>
              <w:right w:w="520" w:type="dxa"/>
            </w:tcMar>
          </w:tcPr>
          <w:p w14:paraId="31F7687C" w14:textId="77777777" w:rsidR="00FB3AE1" w:rsidRDefault="00000000">
            <w:r>
              <w:rPr>
                <w:rFonts w:ascii="Georgia" w:eastAsia="Georgia" w:hAnsi="Georgia"/>
                <w:b/>
                <w:color w:val="C6D4E6"/>
              </w:rPr>
              <w:t>REPORT</w:t>
            </w:r>
            <w:r>
              <w:rPr>
                <w:rFonts w:eastAsia="맑은 고딕"/>
                <w:color w:val="7E97B6"/>
              </w:rPr>
              <w:t xml:space="preserve">   ·   </w:t>
            </w:r>
            <w:r>
              <w:rPr>
                <w:rFonts w:ascii="Georgia" w:eastAsia="Georgia" w:hAnsi="Georgia"/>
                <w:b/>
                <w:color w:val="C6D4E6"/>
              </w:rPr>
              <w:t>QA SESSION 2026-05</w:t>
            </w:r>
          </w:p>
          <w:p w14:paraId="7B70298C" w14:textId="77777777" w:rsidR="00FB3AE1" w:rsidRDefault="00000000">
            <w:pPr>
              <w:spacing w:before="360"/>
            </w:pPr>
            <w:r>
              <w:rPr>
                <w:rFonts w:eastAsia="맑은 고딕"/>
                <w:b/>
                <w:color w:val="FFFFFF"/>
                <w:sz w:val="72"/>
              </w:rPr>
              <w:t>통합 테스트 보고서</w:t>
            </w:r>
          </w:p>
          <w:p w14:paraId="0048E1F2" w14:textId="62947962" w:rsidR="00FB3AE1" w:rsidRPr="00B41FB0" w:rsidRDefault="00000000" w:rsidP="00B41FB0">
            <w:pPr>
              <w:spacing w:before="80"/>
              <w:rPr>
                <w:rFonts w:eastAsia="맑은 고딕"/>
                <w:lang w:eastAsia="ko-KR"/>
              </w:rPr>
            </w:pPr>
            <w:r>
              <w:rPr>
                <w:rFonts w:ascii="Georgia" w:eastAsia="Georgia" w:hAnsi="Georgia"/>
                <w:i/>
                <w:color w:val="E2EAF5"/>
                <w:sz w:val="36"/>
              </w:rPr>
              <w:t>Salpyeobom</w:t>
            </w:r>
          </w:p>
        </w:tc>
      </w:tr>
    </w:tbl>
    <w:p w14:paraId="39E2474C" w14:textId="77777777" w:rsidR="00FB3AE1" w:rsidRPr="00B41FB0" w:rsidRDefault="00FB3AE1">
      <w:pPr>
        <w:rPr>
          <w:rFonts w:eastAsia="맑은 고딕"/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FB3AE1" w14:paraId="4B2BF6C9" w14:textId="77777777">
        <w:tc>
          <w:tcPr>
            <w:tcW w:w="2436" w:type="dxa"/>
            <w:tcBorders>
              <w:top w:val="single" w:sz="6" w:space="0" w:color="E1E5EA"/>
              <w:left w:val="single" w:sz="6" w:space="0" w:color="E1E5EA"/>
              <w:bottom w:val="single" w:sz="6" w:space="0" w:color="E1E5EA"/>
              <w:right w:val="single" w:sz="6" w:space="0" w:color="E1E5EA"/>
            </w:tcBorders>
            <w:shd w:val="clear" w:color="auto" w:fill="FFFFFF"/>
            <w:tcMar>
              <w:top w:w="260" w:type="dxa"/>
              <w:left w:w="140" w:type="dxa"/>
              <w:bottom w:w="260" w:type="dxa"/>
              <w:right w:w="140" w:type="dxa"/>
            </w:tcMar>
          </w:tcPr>
          <w:p w14:paraId="38D609E9" w14:textId="77777777" w:rsidR="00FB3AE1" w:rsidRDefault="00000000">
            <w:pPr>
              <w:jc w:val="center"/>
            </w:pPr>
            <w:r>
              <w:rPr>
                <w:rFonts w:ascii="Georgia" w:eastAsia="Georgia" w:hAnsi="Georgia"/>
                <w:b/>
                <w:color w:val="2E7D32"/>
                <w:sz w:val="44"/>
              </w:rPr>
              <w:t>85 / 0</w:t>
            </w:r>
          </w:p>
          <w:p w14:paraId="064702F8" w14:textId="77777777" w:rsidR="00FB3AE1" w:rsidRDefault="00000000">
            <w:pPr>
              <w:jc w:val="center"/>
            </w:pPr>
            <w:r>
              <w:rPr>
                <w:rFonts w:ascii="Georgia" w:eastAsia="Georgia" w:hAnsi="Georgia"/>
                <w:b/>
                <w:color w:val="6B7280"/>
                <w:sz w:val="17"/>
              </w:rPr>
              <w:t>PASSED / FAILED</w:t>
            </w:r>
          </w:p>
        </w:tc>
        <w:tc>
          <w:tcPr>
            <w:tcW w:w="2436" w:type="dxa"/>
            <w:tcBorders>
              <w:top w:val="single" w:sz="6" w:space="0" w:color="E1E5EA"/>
              <w:left w:val="single" w:sz="6" w:space="0" w:color="E1E5EA"/>
              <w:bottom w:val="single" w:sz="6" w:space="0" w:color="E1E5EA"/>
              <w:right w:val="single" w:sz="6" w:space="0" w:color="E1E5EA"/>
            </w:tcBorders>
            <w:shd w:val="clear" w:color="auto" w:fill="FFFFFF"/>
            <w:tcMar>
              <w:top w:w="260" w:type="dxa"/>
              <w:left w:w="140" w:type="dxa"/>
              <w:bottom w:w="260" w:type="dxa"/>
              <w:right w:w="140" w:type="dxa"/>
            </w:tcMar>
          </w:tcPr>
          <w:p w14:paraId="6D4996F8" w14:textId="77777777" w:rsidR="00FB3AE1" w:rsidRDefault="00000000">
            <w:pPr>
              <w:jc w:val="center"/>
            </w:pPr>
            <w:r>
              <w:rPr>
                <w:rFonts w:ascii="Georgia" w:eastAsia="Georgia" w:hAnsi="Georgia"/>
                <w:b/>
                <w:color w:val="143966"/>
                <w:sz w:val="44"/>
              </w:rPr>
              <w:t>98.57%</w:t>
            </w:r>
          </w:p>
          <w:p w14:paraId="3B318EBF" w14:textId="77777777" w:rsidR="00FB3AE1" w:rsidRDefault="00000000">
            <w:pPr>
              <w:jc w:val="center"/>
            </w:pPr>
            <w:r>
              <w:rPr>
                <w:rFonts w:ascii="Georgia" w:eastAsia="Georgia" w:hAnsi="Georgia"/>
                <w:b/>
                <w:color w:val="6B7280"/>
                <w:sz w:val="17"/>
              </w:rPr>
              <w:t>CODE COVERAGE</w:t>
            </w:r>
          </w:p>
        </w:tc>
        <w:tc>
          <w:tcPr>
            <w:tcW w:w="2436" w:type="dxa"/>
            <w:tcBorders>
              <w:top w:val="single" w:sz="6" w:space="0" w:color="E1E5EA"/>
              <w:left w:val="single" w:sz="6" w:space="0" w:color="E1E5EA"/>
              <w:bottom w:val="single" w:sz="6" w:space="0" w:color="E1E5EA"/>
              <w:right w:val="single" w:sz="6" w:space="0" w:color="E1E5EA"/>
            </w:tcBorders>
            <w:shd w:val="clear" w:color="auto" w:fill="FFFFFF"/>
            <w:tcMar>
              <w:top w:w="260" w:type="dxa"/>
              <w:left w:w="140" w:type="dxa"/>
              <w:bottom w:w="260" w:type="dxa"/>
              <w:right w:w="140" w:type="dxa"/>
            </w:tcMar>
          </w:tcPr>
          <w:p w14:paraId="773E0987" w14:textId="77777777" w:rsidR="00FB3AE1" w:rsidRDefault="00000000">
            <w:pPr>
              <w:jc w:val="center"/>
            </w:pPr>
            <w:r>
              <w:rPr>
                <w:rFonts w:ascii="Georgia" w:eastAsia="Georgia" w:hAnsi="Georgia"/>
                <w:b/>
                <w:color w:val="2C6BAC"/>
                <w:sz w:val="44"/>
              </w:rPr>
              <w:t>9</w:t>
            </w:r>
          </w:p>
          <w:p w14:paraId="22007F93" w14:textId="77777777" w:rsidR="00FB3AE1" w:rsidRDefault="00000000">
            <w:pPr>
              <w:jc w:val="center"/>
            </w:pPr>
            <w:r>
              <w:rPr>
                <w:rFonts w:ascii="Georgia" w:eastAsia="Georgia" w:hAnsi="Georgia"/>
                <w:b/>
                <w:color w:val="6B7280"/>
                <w:sz w:val="17"/>
              </w:rPr>
              <w:t>API ENDPOINTS</w:t>
            </w:r>
          </w:p>
        </w:tc>
        <w:tc>
          <w:tcPr>
            <w:tcW w:w="2436" w:type="dxa"/>
            <w:tcBorders>
              <w:top w:val="single" w:sz="6" w:space="0" w:color="E1E5EA"/>
              <w:left w:val="single" w:sz="6" w:space="0" w:color="E1E5EA"/>
              <w:bottom w:val="single" w:sz="6" w:space="0" w:color="E1E5EA"/>
              <w:right w:val="single" w:sz="6" w:space="0" w:color="E1E5EA"/>
            </w:tcBorders>
            <w:shd w:val="clear" w:color="auto" w:fill="FFFFFF"/>
            <w:tcMar>
              <w:top w:w="260" w:type="dxa"/>
              <w:left w:w="140" w:type="dxa"/>
              <w:bottom w:w="260" w:type="dxa"/>
              <w:right w:w="140" w:type="dxa"/>
            </w:tcMar>
          </w:tcPr>
          <w:p w14:paraId="082AE3E0" w14:textId="77777777" w:rsidR="00FB3AE1" w:rsidRDefault="00000000">
            <w:pPr>
              <w:jc w:val="center"/>
            </w:pPr>
            <w:r>
              <w:rPr>
                <w:rFonts w:ascii="Georgia" w:eastAsia="Georgia" w:hAnsi="Georgia"/>
                <w:b/>
                <w:color w:val="A8802C"/>
                <w:sz w:val="44"/>
              </w:rPr>
              <w:t>4 → 0</w:t>
            </w:r>
          </w:p>
          <w:p w14:paraId="7074C810" w14:textId="77777777" w:rsidR="00FB3AE1" w:rsidRDefault="00000000">
            <w:pPr>
              <w:jc w:val="center"/>
            </w:pPr>
            <w:r>
              <w:rPr>
                <w:rFonts w:ascii="Georgia" w:eastAsia="Georgia" w:hAnsi="Georgia"/>
                <w:b/>
                <w:color w:val="6B7280"/>
                <w:sz w:val="17"/>
              </w:rPr>
              <w:t>BUGS · ALL CLOSED</w:t>
            </w:r>
          </w:p>
        </w:tc>
      </w:tr>
    </w:tbl>
    <w:p w14:paraId="617F27C7" w14:textId="77777777" w:rsidR="00FB3AE1" w:rsidRPr="00B41FB0" w:rsidRDefault="00FB3AE1">
      <w:pPr>
        <w:rPr>
          <w:rFonts w:eastAsia="맑은 고딕"/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FB3AE1" w14:paraId="34F3B115" w14:textId="77777777">
        <w:tc>
          <w:tcPr>
            <w:tcW w:w="4873" w:type="dxa"/>
            <w:tcBorders>
              <w:top w:val="single" w:sz="2" w:space="0" w:color="E1E5EA"/>
              <w:left w:val="single" w:sz="2" w:space="0" w:color="E1E5EA"/>
              <w:bottom w:val="single" w:sz="2" w:space="0" w:color="E1E5EA"/>
              <w:right w:val="single" w:sz="2" w:space="0" w:color="E1E5EA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25ECB6" w14:textId="77777777" w:rsidR="00FB3AE1" w:rsidRDefault="00000000">
            <w:r>
              <w:rPr>
                <w:rFonts w:ascii="Georgia" w:eastAsia="Georgia" w:hAnsi="Georgia"/>
                <w:b/>
                <w:color w:val="143966"/>
              </w:rPr>
              <w:t>Issued</w:t>
            </w:r>
          </w:p>
        </w:tc>
        <w:tc>
          <w:tcPr>
            <w:tcW w:w="4873" w:type="dxa"/>
            <w:tcBorders>
              <w:top w:val="single" w:sz="2" w:space="0" w:color="E1E5EA"/>
              <w:left w:val="single" w:sz="2" w:space="0" w:color="E1E5EA"/>
              <w:bottom w:val="single" w:sz="2" w:space="0" w:color="E1E5EA"/>
              <w:right w:val="single" w:sz="2" w:space="0" w:color="E1E5E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F6DFC7" w14:textId="77777777" w:rsidR="00FB3AE1" w:rsidRDefault="00000000">
            <w:r>
              <w:rPr>
                <w:rFonts w:eastAsia="맑은 고딕"/>
              </w:rPr>
              <w:t>2026-05-26</w:t>
            </w:r>
          </w:p>
        </w:tc>
      </w:tr>
      <w:tr w:rsidR="00FB3AE1" w14:paraId="06885C8A" w14:textId="77777777">
        <w:tc>
          <w:tcPr>
            <w:tcW w:w="4873" w:type="dxa"/>
            <w:tcBorders>
              <w:top w:val="single" w:sz="2" w:space="0" w:color="E1E5EA"/>
              <w:left w:val="single" w:sz="2" w:space="0" w:color="E1E5EA"/>
              <w:bottom w:val="single" w:sz="2" w:space="0" w:color="E1E5EA"/>
              <w:right w:val="single" w:sz="2" w:space="0" w:color="E1E5EA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DD39AA" w14:textId="77777777" w:rsidR="00FB3AE1" w:rsidRDefault="00000000">
            <w:r>
              <w:rPr>
                <w:rFonts w:ascii="Georgia" w:eastAsia="Georgia" w:hAnsi="Georgia"/>
                <w:b/>
                <w:color w:val="143966"/>
              </w:rPr>
              <w:t>Prepared by</w:t>
            </w:r>
          </w:p>
        </w:tc>
        <w:tc>
          <w:tcPr>
            <w:tcW w:w="4873" w:type="dxa"/>
            <w:tcBorders>
              <w:top w:val="single" w:sz="2" w:space="0" w:color="E1E5EA"/>
              <w:left w:val="single" w:sz="2" w:space="0" w:color="E1E5EA"/>
              <w:bottom w:val="single" w:sz="2" w:space="0" w:color="E1E5EA"/>
              <w:right w:val="single" w:sz="2" w:space="0" w:color="E1E5E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F9E9BA" w14:textId="4D853992" w:rsidR="00FB3AE1" w:rsidRDefault="00000000">
            <w:r>
              <w:rPr>
                <w:rFonts w:eastAsia="맑은 고딕"/>
              </w:rPr>
              <w:t>greenrain78</w:t>
            </w:r>
          </w:p>
        </w:tc>
      </w:tr>
      <w:tr w:rsidR="00FB3AE1" w14:paraId="6AB04694" w14:textId="77777777">
        <w:tc>
          <w:tcPr>
            <w:tcW w:w="4873" w:type="dxa"/>
            <w:tcBorders>
              <w:top w:val="single" w:sz="2" w:space="0" w:color="E1E5EA"/>
              <w:left w:val="single" w:sz="2" w:space="0" w:color="E1E5EA"/>
              <w:bottom w:val="single" w:sz="2" w:space="0" w:color="E1E5EA"/>
              <w:right w:val="single" w:sz="2" w:space="0" w:color="E1E5EA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52D70D" w14:textId="77777777" w:rsidR="00FB3AE1" w:rsidRDefault="00000000">
            <w:r>
              <w:rPr>
                <w:rFonts w:ascii="Georgia" w:eastAsia="Georgia" w:hAnsi="Georgia"/>
                <w:b/>
                <w:color w:val="143966"/>
              </w:rPr>
              <w:t>Repository</w:t>
            </w:r>
          </w:p>
        </w:tc>
        <w:tc>
          <w:tcPr>
            <w:tcW w:w="4873" w:type="dxa"/>
            <w:tcBorders>
              <w:top w:val="single" w:sz="2" w:space="0" w:color="E1E5EA"/>
              <w:left w:val="single" w:sz="2" w:space="0" w:color="E1E5EA"/>
              <w:bottom w:val="single" w:sz="2" w:space="0" w:color="E1E5EA"/>
              <w:right w:val="single" w:sz="2" w:space="0" w:color="E1E5E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10DB0C" w14:textId="77777777" w:rsidR="00FB3AE1" w:rsidRDefault="00000000">
            <w:r>
              <w:rPr>
                <w:rFonts w:eastAsia="맑은 고딕"/>
              </w:rPr>
              <w:t>github.com/greenrain78/salpyeobom-backend</w:t>
            </w:r>
          </w:p>
        </w:tc>
      </w:tr>
      <w:tr w:rsidR="00FB3AE1" w14:paraId="4F5FCCA3" w14:textId="77777777">
        <w:tc>
          <w:tcPr>
            <w:tcW w:w="4873" w:type="dxa"/>
            <w:tcBorders>
              <w:top w:val="single" w:sz="2" w:space="0" w:color="E1E5EA"/>
              <w:left w:val="single" w:sz="2" w:space="0" w:color="E1E5EA"/>
              <w:bottom w:val="single" w:sz="2" w:space="0" w:color="E1E5EA"/>
              <w:right w:val="single" w:sz="2" w:space="0" w:color="E1E5EA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909933" w14:textId="77777777" w:rsidR="00FB3AE1" w:rsidRDefault="00000000">
            <w:r>
              <w:rPr>
                <w:rFonts w:ascii="Georgia" w:eastAsia="Georgia" w:hAnsi="Georgia"/>
                <w:b/>
                <w:color w:val="143966"/>
              </w:rPr>
              <w:t>Session</w:t>
            </w:r>
          </w:p>
        </w:tc>
        <w:tc>
          <w:tcPr>
            <w:tcW w:w="4873" w:type="dxa"/>
            <w:tcBorders>
              <w:top w:val="single" w:sz="2" w:space="0" w:color="E1E5EA"/>
              <w:left w:val="single" w:sz="2" w:space="0" w:color="E1E5EA"/>
              <w:bottom w:val="single" w:sz="2" w:space="0" w:color="E1E5EA"/>
              <w:right w:val="single" w:sz="2" w:space="0" w:color="E1E5E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1EF8D" w14:textId="77777777" w:rsidR="00FB3AE1" w:rsidRDefault="00000000">
            <w:r>
              <w:rPr>
                <w:rFonts w:eastAsia="맑은 고딕"/>
              </w:rPr>
              <w:t>qa-session-2026-05</w:t>
            </w:r>
          </w:p>
        </w:tc>
      </w:tr>
    </w:tbl>
    <w:p w14:paraId="293A6FF1" w14:textId="77777777" w:rsidR="00FB3AE1" w:rsidRDefault="00000000">
      <w:r>
        <w:br w:type="page"/>
      </w:r>
    </w:p>
    <w:p w14:paraId="41E54B84" w14:textId="77777777" w:rsidR="00FB3AE1" w:rsidRDefault="00000000">
      <w:pPr>
        <w:pBdr>
          <w:bottom w:val="single" w:sz="8" w:space="1" w:color="143966"/>
        </w:pBdr>
      </w:pPr>
      <w:r>
        <w:rPr>
          <w:rFonts w:eastAsia="맑은 고딕"/>
          <w:b/>
          <w:color w:val="143966"/>
          <w:sz w:val="44"/>
        </w:rPr>
        <w:lastRenderedPageBreak/>
        <w:t>목차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B3AE1" w14:paraId="4583FDC0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ECE10" w14:textId="77777777" w:rsidR="00FB3AE1" w:rsidRDefault="00000000">
            <w:r>
              <w:rPr>
                <w:rFonts w:eastAsia="맑은 고딕"/>
                <w:b/>
                <w:color w:val="143966"/>
                <w:sz w:val="23"/>
              </w:rPr>
              <w:t>0. Executive Summary</w:t>
            </w:r>
          </w:p>
        </w:tc>
      </w:tr>
      <w:tr w:rsidR="00FB3AE1" w14:paraId="6F60E4DF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A8298" w14:textId="77777777" w:rsidR="00FB3AE1" w:rsidRDefault="00000000">
            <w:r>
              <w:rPr>
                <w:rFonts w:eastAsia="맑은 고딕"/>
                <w:b/>
                <w:color w:val="143966"/>
                <w:sz w:val="23"/>
              </w:rPr>
              <w:t>1. 메타 / 환경</w:t>
            </w:r>
          </w:p>
        </w:tc>
      </w:tr>
      <w:tr w:rsidR="00FB3AE1" w14:paraId="73D98E24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392F54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b/>
                <w:color w:val="143966"/>
                <w:sz w:val="23"/>
                <w:lang w:eastAsia="ko-KR"/>
              </w:rPr>
              <w:t>2. 요구사항 매트릭스 (5/5 충족)</w:t>
            </w:r>
          </w:p>
        </w:tc>
      </w:tr>
      <w:tr w:rsidR="00FB3AE1" w14:paraId="311A4E86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2EF92E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b/>
                <w:color w:val="143966"/>
                <w:sz w:val="23"/>
                <w:lang w:eastAsia="ko-KR"/>
              </w:rPr>
              <w:t>3. 스코프 — 테스트 대상 함수 &amp; 엔드포인트</w:t>
            </w:r>
          </w:p>
        </w:tc>
      </w:tr>
      <w:tr w:rsidR="00FB3AE1" w14:paraId="05B0E818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shd w:val="clear" w:color="auto" w:fill="FAFB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434B69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color w:val="2C3A4B"/>
                <w:lang w:eastAsia="ko-KR"/>
              </w:rPr>
              <w:t xml:space="preserve">    3.1. 단위 테스트 대상 (비즈니스 로직 함수)</w:t>
            </w:r>
          </w:p>
        </w:tc>
      </w:tr>
      <w:tr w:rsidR="00FB3AE1" w14:paraId="07114CDB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shd w:val="clear" w:color="auto" w:fill="FAFB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4983D" w14:textId="77777777" w:rsidR="00FB3AE1" w:rsidRDefault="00000000">
            <w:r>
              <w:rPr>
                <w:rFonts w:eastAsia="맑은 고딕"/>
                <w:color w:val="2C3A4B"/>
                <w:lang w:eastAsia="ko-KR"/>
              </w:rPr>
              <w:t xml:space="preserve">    </w:t>
            </w:r>
            <w:r>
              <w:rPr>
                <w:rFonts w:eastAsia="맑은 고딕"/>
                <w:color w:val="2C3A4B"/>
              </w:rPr>
              <w:t>3.2. API 엔드포인트 (9개)</w:t>
            </w:r>
          </w:p>
        </w:tc>
      </w:tr>
      <w:tr w:rsidR="00FB3AE1" w14:paraId="431A1B87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E283A" w14:textId="77777777" w:rsidR="00FB3AE1" w:rsidRDefault="00000000">
            <w:r>
              <w:rPr>
                <w:rFonts w:eastAsia="맑은 고딕"/>
                <w:b/>
                <w:color w:val="143966"/>
                <w:sz w:val="23"/>
              </w:rPr>
              <w:t>4. 작성한 테스트 — 종합</w:t>
            </w:r>
          </w:p>
        </w:tc>
      </w:tr>
      <w:tr w:rsidR="00FB3AE1" w14:paraId="77BBFC3D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shd w:val="clear" w:color="auto" w:fill="FAFB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ED771" w14:textId="77777777" w:rsidR="00FB3AE1" w:rsidRDefault="00000000">
            <w:r>
              <w:rPr>
                <w:rFonts w:eastAsia="맑은 고딕"/>
                <w:color w:val="2C3A4B"/>
              </w:rPr>
              <w:t xml:space="preserve">    4.1. 단위 테스트 (신규 16개)</w:t>
            </w:r>
          </w:p>
        </w:tc>
      </w:tr>
      <w:tr w:rsidR="00FB3AE1" w14:paraId="0A1A3D6F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shd w:val="clear" w:color="auto" w:fill="FAFB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8A979" w14:textId="77777777" w:rsidR="00FB3AE1" w:rsidRDefault="00000000">
            <w:r>
              <w:rPr>
                <w:rFonts w:eastAsia="맑은 고딕"/>
                <w:color w:val="2C3A4B"/>
              </w:rPr>
              <w:t xml:space="preserve">    4.2. API 테스트 (신규 6개)</w:t>
            </w:r>
          </w:p>
        </w:tc>
      </w:tr>
      <w:tr w:rsidR="00FB3AE1" w14:paraId="206203A6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shd w:val="clear" w:color="auto" w:fill="FAFB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B380D4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color w:val="2C3A4B"/>
                <w:lang w:eastAsia="ko-KR"/>
              </w:rPr>
              <w:t xml:space="preserve">    4.3. UAT 시나리오 (신규 3개)</w:t>
            </w:r>
          </w:p>
        </w:tc>
      </w:tr>
      <w:tr w:rsidR="00FB3AE1" w14:paraId="146ADE43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shd w:val="clear" w:color="auto" w:fill="FAFB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2BC33" w14:textId="77777777" w:rsidR="00FB3AE1" w:rsidRDefault="00000000">
            <w:r>
              <w:rPr>
                <w:rFonts w:eastAsia="맑은 고딕"/>
                <w:color w:val="2C3A4B"/>
                <w:lang w:eastAsia="ko-KR"/>
              </w:rPr>
              <w:t xml:space="preserve">    </w:t>
            </w:r>
            <w:r>
              <w:rPr>
                <w:rFonts w:eastAsia="맑은 고딕"/>
                <w:color w:val="2C3A4B"/>
              </w:rPr>
              <w:t>4.4. 수정 (1개)</w:t>
            </w:r>
          </w:p>
        </w:tc>
      </w:tr>
      <w:tr w:rsidR="00FB3AE1" w14:paraId="6541F874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D7798" w14:textId="77777777" w:rsidR="00FB3AE1" w:rsidRDefault="00000000">
            <w:r>
              <w:rPr>
                <w:rFonts w:eastAsia="맑은 고딕"/>
                <w:b/>
                <w:color w:val="143966"/>
                <w:sz w:val="23"/>
              </w:rPr>
              <w:t>5. AAA 패턴 적용 예시</w:t>
            </w:r>
          </w:p>
        </w:tc>
      </w:tr>
      <w:tr w:rsidR="00FB3AE1" w14:paraId="32712C37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E56C1C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b/>
                <w:color w:val="143966"/>
                <w:sz w:val="23"/>
                <w:lang w:eastAsia="ko-KR"/>
              </w:rPr>
              <w:t>6. 엔드포인트 × 케이스 매트릭스 (요구사항 #2 상세)</w:t>
            </w:r>
          </w:p>
        </w:tc>
      </w:tr>
      <w:tr w:rsidR="00FB3AE1" w14:paraId="0C21D8CC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B9FCBE" w14:textId="77777777" w:rsidR="00FB3AE1" w:rsidRDefault="00000000">
            <w:r>
              <w:rPr>
                <w:rFonts w:eastAsia="맑은 고딕"/>
                <w:b/>
                <w:color w:val="143966"/>
                <w:sz w:val="23"/>
              </w:rPr>
              <w:t>7. 실행 결과 + 커버리지</w:t>
            </w:r>
          </w:p>
        </w:tc>
      </w:tr>
      <w:tr w:rsidR="00FB3AE1" w14:paraId="11913041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shd w:val="clear" w:color="auto" w:fill="FAFB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6C070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color w:val="2C3A4B"/>
                <w:lang w:eastAsia="ko-KR"/>
              </w:rPr>
              <w:t xml:space="preserve">    7.1. pytest 요약 (텍스트)</w:t>
            </w:r>
          </w:p>
        </w:tc>
      </w:tr>
      <w:tr w:rsidR="00FB3AE1" w14:paraId="11E2073D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shd w:val="clear" w:color="auto" w:fill="FAFB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F4DD7F" w14:textId="77777777" w:rsidR="00FB3AE1" w:rsidRDefault="00000000">
            <w:r>
              <w:rPr>
                <w:rFonts w:eastAsia="맑은 고딕"/>
                <w:color w:val="2C3A4B"/>
                <w:lang w:eastAsia="ko-KR"/>
              </w:rPr>
              <w:lastRenderedPageBreak/>
              <w:t xml:space="preserve">    </w:t>
            </w:r>
            <w:r>
              <w:rPr>
                <w:rFonts w:eastAsia="맑은 고딕"/>
                <w:color w:val="2C3A4B"/>
              </w:rPr>
              <w:t>7.2. 파일별 커버리지</w:t>
            </w:r>
          </w:p>
        </w:tc>
      </w:tr>
      <w:tr w:rsidR="00FB3AE1" w14:paraId="53758F51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shd w:val="clear" w:color="auto" w:fill="FAFB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C682F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color w:val="2C3A4B"/>
                <w:lang w:eastAsia="ko-KR"/>
              </w:rPr>
              <w:t xml:space="preserve">    7.3. 미커버 영역 해명 (남은 7줄, &lt; 2%)</w:t>
            </w:r>
          </w:p>
        </w:tc>
      </w:tr>
      <w:tr w:rsidR="00FB3AE1" w14:paraId="2BD2AFCA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7F1C3" w14:textId="77777777" w:rsidR="00FB3AE1" w:rsidRDefault="00000000">
            <w:r>
              <w:rPr>
                <w:rFonts w:eastAsia="맑은 고딕"/>
                <w:b/>
                <w:color w:val="143966"/>
                <w:sz w:val="23"/>
              </w:rPr>
              <w:t>8. UAT 시나리오 보고</w:t>
            </w:r>
          </w:p>
        </w:tc>
      </w:tr>
      <w:tr w:rsidR="00FB3AE1" w14:paraId="640C50FB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shd w:val="clear" w:color="auto" w:fill="FAFB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EAC14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color w:val="2C3A4B"/>
                <w:lang w:eastAsia="ko-KR"/>
              </w:rPr>
              <w:t xml:space="preserve">    8.1. 시나리오 1 — 신규 모니터링 담당자 가입 → 로그인 → 대시보드 확인</w:t>
            </w:r>
          </w:p>
        </w:tc>
      </w:tr>
      <w:tr w:rsidR="00FB3AE1" w14:paraId="535C8E16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shd w:val="clear" w:color="auto" w:fill="FAFB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8BA598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color w:val="2C3A4B"/>
                <w:lang w:eastAsia="ko-KR"/>
              </w:rPr>
              <w:t xml:space="preserve">    8.2. 시나리오 2 — 환자 케어 흐름</w:t>
            </w:r>
          </w:p>
        </w:tc>
      </w:tr>
      <w:tr w:rsidR="00FB3AE1" w14:paraId="10F56173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shd w:val="clear" w:color="auto" w:fill="FAFB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3C1FA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color w:val="2C3A4B"/>
                <w:lang w:eastAsia="ko-KR"/>
              </w:rPr>
              <w:t xml:space="preserve">    8.3. 시나리오 3 — ADL 원시 데이터 분석 흐름</w:t>
            </w:r>
          </w:p>
        </w:tc>
      </w:tr>
      <w:tr w:rsidR="00FB3AE1" w14:paraId="3FBEFF63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83326" w14:textId="77777777" w:rsidR="00FB3AE1" w:rsidRDefault="00000000">
            <w:r>
              <w:rPr>
                <w:rFonts w:eastAsia="맑은 고딕"/>
                <w:b/>
                <w:color w:val="143966"/>
                <w:sz w:val="23"/>
              </w:rPr>
              <w:t>9. Postman Collection</w:t>
            </w:r>
          </w:p>
        </w:tc>
      </w:tr>
      <w:tr w:rsidR="00FB3AE1" w14:paraId="6108B386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shd w:val="clear" w:color="auto" w:fill="FAFB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5856DA" w14:textId="77777777" w:rsidR="00FB3AE1" w:rsidRDefault="00000000">
            <w:r>
              <w:rPr>
                <w:rFonts w:eastAsia="맑은 고딕"/>
                <w:color w:val="2C3A4B"/>
              </w:rPr>
              <w:t xml:space="preserve">    9.1. 콜렉션 사용법</w:t>
            </w:r>
          </w:p>
        </w:tc>
      </w:tr>
      <w:tr w:rsidR="00FB3AE1" w14:paraId="037AB494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shd w:val="clear" w:color="auto" w:fill="FAFB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DBFCB7" w14:textId="77777777" w:rsidR="00FB3AE1" w:rsidRDefault="00000000">
            <w:r>
              <w:rPr>
                <w:rFonts w:eastAsia="맑은 고딕"/>
                <w:color w:val="2C3A4B"/>
              </w:rPr>
              <w:t xml:space="preserve">    9.2. 요청 목록</w:t>
            </w:r>
          </w:p>
        </w:tc>
      </w:tr>
      <w:tr w:rsidR="00FB3AE1" w14:paraId="408602AA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E38CE" w14:textId="77777777" w:rsidR="00FB3AE1" w:rsidRDefault="00000000">
            <w:r>
              <w:rPr>
                <w:rFonts w:eastAsia="맑은 고딕"/>
                <w:b/>
                <w:color w:val="143966"/>
                <w:sz w:val="23"/>
              </w:rPr>
              <w:t>10. 버그 트래킹</w:t>
            </w:r>
          </w:p>
        </w:tc>
      </w:tr>
      <w:tr w:rsidR="00FB3AE1" w14:paraId="3E0B0427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shd w:val="clear" w:color="auto" w:fill="FAFB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106B3" w14:textId="77777777" w:rsidR="00FB3AE1" w:rsidRDefault="00000000">
            <w:r>
              <w:rPr>
                <w:rFonts w:eastAsia="맑은 고딕"/>
                <w:color w:val="2C3A4B"/>
              </w:rPr>
              <w:t xml:space="preserve">    10.1. 발견된 버그 4건 — 모두 Resolved / GitHub Issue closed</w:t>
            </w:r>
          </w:p>
        </w:tc>
      </w:tr>
      <w:tr w:rsidR="00FB3AE1" w14:paraId="0B25F4AE" w14:textId="77777777">
        <w:tc>
          <w:tcPr>
            <w:tcW w:w="9638" w:type="dxa"/>
            <w:tcBorders>
              <w:top w:val="nil"/>
              <w:left w:val="nil"/>
              <w:bottom w:val="single" w:sz="4" w:space="0" w:color="E6E9EE"/>
              <w:right w:val="nil"/>
            </w:tcBorders>
            <w:shd w:val="clear" w:color="auto" w:fill="FAFB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B2136" w14:textId="77777777" w:rsidR="00FB3AE1" w:rsidRDefault="00000000">
            <w:r>
              <w:rPr>
                <w:rFonts w:eastAsia="맑은 고딕"/>
                <w:color w:val="2C3A4B"/>
              </w:rPr>
              <w:t xml:space="preserve">    10.2. 라벨</w:t>
            </w:r>
          </w:p>
        </w:tc>
      </w:tr>
    </w:tbl>
    <w:p w14:paraId="14F1C699" w14:textId="77777777" w:rsidR="00FB3AE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DB0F0EB" w14:textId="77777777" w:rsidR="00FB3AE1" w:rsidRDefault="00000000">
      <w:pPr>
        <w:pStyle w:val="1"/>
        <w:pBdr>
          <w:bottom w:val="single" w:sz="10" w:space="1" w:color="143966"/>
        </w:pBdr>
        <w:spacing w:before="400" w:after="120"/>
      </w:pPr>
      <w:r>
        <w:rPr>
          <w:rFonts w:ascii="맑은 고딕" w:eastAsia="맑은 고딕" w:hAnsi="맑은 고딕"/>
          <w:color w:val="143966"/>
          <w:sz w:val="36"/>
        </w:rPr>
        <w:lastRenderedPageBreak/>
        <w:t>0. Executive Summary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FB3AE1" w14:paraId="61982D69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173DB1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A66C5E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결과</w:t>
            </w:r>
          </w:p>
        </w:tc>
      </w:tr>
      <w:tr w:rsidR="00FB3AE1" w14:paraId="7CB4B364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12F820" w14:textId="77777777" w:rsidR="00FB3AE1" w:rsidRDefault="00000000">
            <w:r>
              <w:rPr>
                <w:rFonts w:eastAsia="맑은 고딕"/>
                <w:sz w:val="19"/>
              </w:rPr>
              <w:t>총 테스트 케이스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C5BB71" w14:textId="77777777" w:rsidR="00FB3AE1" w:rsidRDefault="00000000">
            <w:r>
              <w:rPr>
                <w:rFonts w:eastAsia="맑은 고딕"/>
                <w:b/>
                <w:sz w:val="19"/>
              </w:rPr>
              <w:t>85</w:t>
            </w:r>
          </w:p>
        </w:tc>
      </w:tr>
      <w:tr w:rsidR="00FB3AE1" w14:paraId="706DE6A0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52FF43" w14:textId="77777777" w:rsidR="00FB3AE1" w:rsidRDefault="00000000">
            <w:r>
              <w:rPr>
                <w:rFonts w:eastAsia="맑은 고딕"/>
                <w:sz w:val="19"/>
              </w:rPr>
              <w:t>통과 / 실패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177199" w14:textId="77777777" w:rsidR="00FB3AE1" w:rsidRDefault="00000000">
            <w:r>
              <w:rPr>
                <w:rFonts w:eastAsia="맑은 고딕"/>
                <w:b/>
                <w:sz w:val="19"/>
              </w:rPr>
              <w:t>85 / 0</w:t>
            </w:r>
          </w:p>
        </w:tc>
      </w:tr>
      <w:tr w:rsidR="00FB3AE1" w14:paraId="794A96A1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3585A1" w14:textId="77777777" w:rsidR="00FB3AE1" w:rsidRDefault="00000000">
            <w:r>
              <w:rPr>
                <w:rFonts w:eastAsia="맑은 고딕"/>
                <w:sz w:val="19"/>
              </w:rPr>
              <w:t>전체 코드 커버리지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5454EA" w14:textId="77777777" w:rsidR="00FB3AE1" w:rsidRDefault="00000000">
            <w:r>
              <w:rPr>
                <w:rFonts w:eastAsia="맑은 고딕"/>
                <w:b/>
                <w:sz w:val="19"/>
              </w:rPr>
              <w:t>98.57%</w:t>
            </w:r>
            <w:r>
              <w:rPr>
                <w:rFonts w:eastAsia="맑은 고딕"/>
                <w:sz w:val="19"/>
              </w:rPr>
              <w:t>(490 stmts / 7 miss)</w:t>
            </w:r>
          </w:p>
        </w:tc>
      </w:tr>
      <w:tr w:rsidR="00FB3AE1" w14:paraId="17EFFD2A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81A7FB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커버리지 게이트 (CI 강제)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162E03" w14:textId="77777777" w:rsidR="00FB3AE1" w:rsidRDefault="00000000">
            <w:r>
              <w:rPr>
                <w:rFonts w:eastAsia="맑은 고딕"/>
                <w:sz w:val="19"/>
              </w:rPr>
              <w:t xml:space="preserve">70% → </w:t>
            </w:r>
            <w:r>
              <w:rPr>
                <w:rFonts w:eastAsia="맑은 고딕"/>
                <w:b/>
                <w:sz w:val="19"/>
              </w:rPr>
              <w:t>통과</w:t>
            </w:r>
          </w:p>
        </w:tc>
      </w:tr>
      <w:tr w:rsidR="00FB3AE1" w14:paraId="645D1AA2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CFE017" w14:textId="77777777" w:rsidR="00FB3AE1" w:rsidRDefault="00000000">
            <w:r>
              <w:rPr>
                <w:rFonts w:eastAsia="맑은 고딕"/>
                <w:sz w:val="19"/>
              </w:rPr>
              <w:t>실행 시간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D4B628" w14:textId="77777777" w:rsidR="00FB3AE1" w:rsidRDefault="00000000">
            <w:r>
              <w:rPr>
                <w:rFonts w:eastAsia="맑은 고딕"/>
                <w:sz w:val="19"/>
              </w:rPr>
              <w:t>15.03s (SQLite in-memory)</w:t>
            </w:r>
          </w:p>
        </w:tc>
      </w:tr>
      <w:tr w:rsidR="00FB3AE1" w14:paraId="1B534F7D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D3ADAA" w14:textId="77777777" w:rsidR="00FB3AE1" w:rsidRDefault="00000000">
            <w:r>
              <w:rPr>
                <w:rFonts w:eastAsia="맑은 고딕"/>
                <w:sz w:val="19"/>
              </w:rPr>
              <w:t>신규 작성 테스트 파일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BA336A" w14:textId="77777777" w:rsidR="00FB3AE1" w:rsidRDefault="00000000">
            <w:r>
              <w:rPr>
                <w:rFonts w:eastAsia="맑은 고딕"/>
                <w:sz w:val="19"/>
              </w:rPr>
              <w:t>6개 (</w:t>
            </w:r>
            <w:r>
              <w:rPr>
                <w:rFonts w:ascii="Consolas" w:eastAsia="Consolas" w:hAnsi="Consolas"/>
                <w:color w:val="BD213A"/>
                <w:sz w:val="19"/>
              </w:rPr>
              <w:t>test_main_cors.py</w:t>
            </w:r>
            <w:r>
              <w:rPr>
                <w:rFonts w:eastAsia="맑은 고딕"/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BD213A"/>
                <w:sz w:val="19"/>
              </w:rPr>
              <w:t>test_exceptions.py</w:t>
            </w:r>
            <w:r>
              <w:rPr>
                <w:rFonts w:eastAsia="맑은 고딕"/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BD213A"/>
                <w:sz w:val="19"/>
              </w:rPr>
              <w:t>test_schemas_validators.py</w:t>
            </w:r>
            <w:r>
              <w:rPr>
                <w:rFonts w:eastAsia="맑은 고딕"/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BD213A"/>
                <w:sz w:val="19"/>
              </w:rPr>
              <w:t>test_security_extra.py</w:t>
            </w:r>
            <w:r>
              <w:rPr>
                <w:rFonts w:eastAsia="맑은 고딕"/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BD213A"/>
                <w:sz w:val="19"/>
              </w:rPr>
              <w:t>test_protected_endpoints_401.py</w:t>
            </w:r>
            <w:r>
              <w:rPr>
                <w:rFonts w:eastAsia="맑은 고딕"/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BD213A"/>
                <w:sz w:val="19"/>
              </w:rPr>
              <w:t>test_uat_scenarios.py</w:t>
            </w:r>
            <w:r>
              <w:rPr>
                <w:rFonts w:eastAsia="맑은 고딕"/>
                <w:sz w:val="19"/>
              </w:rPr>
              <w:t>)</w:t>
            </w:r>
          </w:p>
        </w:tc>
      </w:tr>
      <w:tr w:rsidR="00FB3AE1" w14:paraId="1E573F14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1D2A20" w14:textId="77777777" w:rsidR="00FB3AE1" w:rsidRDefault="00000000">
            <w:r>
              <w:rPr>
                <w:rFonts w:eastAsia="맑은 고딕"/>
                <w:sz w:val="19"/>
              </w:rPr>
              <w:t>수정 테스트 파일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E604EA" w14:textId="77777777" w:rsidR="00FB3AE1" w:rsidRDefault="00000000">
            <w:r>
              <w:rPr>
                <w:rFonts w:eastAsia="맑은 고딕"/>
                <w:sz w:val="19"/>
              </w:rPr>
              <w:t>1개 (</w:t>
            </w:r>
            <w:r>
              <w:rPr>
                <w:rFonts w:ascii="Consolas" w:eastAsia="Consolas" w:hAnsi="Consolas"/>
                <w:color w:val="BD213A"/>
                <w:sz w:val="19"/>
              </w:rPr>
              <w:t>test_situations.py</w:t>
            </w:r>
            <w:r>
              <w:rPr>
                <w:rFonts w:eastAsia="맑은 고딕"/>
                <w:sz w:val="19"/>
              </w:rPr>
              <w:t>가독성)</w:t>
            </w:r>
          </w:p>
        </w:tc>
      </w:tr>
      <w:tr w:rsidR="00FB3AE1" w14:paraId="1271C7DE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1BB357" w14:textId="77777777" w:rsidR="00FB3AE1" w:rsidRDefault="00000000">
            <w:r>
              <w:rPr>
                <w:rFonts w:eastAsia="맑은 고딕"/>
                <w:sz w:val="19"/>
              </w:rPr>
              <w:t>Postman Collection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BBD89E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19 requests (9 엔드포인트 × 성공/실패)</w:t>
            </w:r>
          </w:p>
        </w:tc>
      </w:tr>
      <w:tr w:rsidR="00FB3AE1" w14:paraId="77CA59F2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0D5868" w14:textId="77777777" w:rsidR="00FB3AE1" w:rsidRDefault="00000000">
            <w:r>
              <w:rPr>
                <w:rFonts w:eastAsia="맑은 고딕"/>
                <w:sz w:val="19"/>
              </w:rPr>
              <w:t>UAT 시나리오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054F91" w14:textId="77777777" w:rsidR="00FB3AE1" w:rsidRDefault="00000000">
            <w:r>
              <w:rPr>
                <w:rFonts w:eastAsia="맑은 고딕"/>
                <w:sz w:val="19"/>
              </w:rPr>
              <w:t>3개 PASS</w:t>
            </w:r>
          </w:p>
        </w:tc>
      </w:tr>
      <w:tr w:rsidR="00FB3AE1" w14:paraId="0220D310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E984D0" w14:textId="77777777" w:rsidR="00FB3AE1" w:rsidRDefault="00000000">
            <w:r>
              <w:rPr>
                <w:rFonts w:eastAsia="맑은 고딕"/>
                <w:sz w:val="19"/>
              </w:rPr>
              <w:t>발견 + 해결 버그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98E89F" w14:textId="77777777" w:rsidR="00FB3AE1" w:rsidRDefault="00000000">
            <w:r>
              <w:rPr>
                <w:rFonts w:eastAsia="맑은 고딕"/>
                <w:sz w:val="19"/>
              </w:rPr>
              <w:t>4건, 모두 GitHub Issue 등록 &amp; closed</w:t>
            </w:r>
          </w:p>
        </w:tc>
      </w:tr>
    </w:tbl>
    <w:p w14:paraId="404DC23D" w14:textId="77777777" w:rsidR="00FB3AE1" w:rsidRDefault="00FB3AE1"/>
    <w:p w14:paraId="02216533" w14:textId="77777777" w:rsidR="00FB3AE1" w:rsidRDefault="00FB3AE1"/>
    <w:p w14:paraId="56340122" w14:textId="164B1D38" w:rsidR="00D67859" w:rsidRDefault="00D67859">
      <w:r>
        <w:br w:type="page"/>
      </w:r>
    </w:p>
    <w:p w14:paraId="241C6A9E" w14:textId="77777777" w:rsidR="00FB3AE1" w:rsidRDefault="00000000">
      <w:pPr>
        <w:pStyle w:val="1"/>
        <w:pBdr>
          <w:bottom w:val="single" w:sz="10" w:space="1" w:color="143966"/>
        </w:pBdr>
        <w:spacing w:before="400" w:after="120"/>
      </w:pPr>
      <w:r>
        <w:rPr>
          <w:rFonts w:ascii="맑은 고딕" w:eastAsia="맑은 고딕" w:hAnsi="맑은 고딕"/>
          <w:color w:val="143966"/>
          <w:sz w:val="36"/>
        </w:rPr>
        <w:lastRenderedPageBreak/>
        <w:t>1. 메타 / 환경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FB3AE1" w14:paraId="2F87B65B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330424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32C3A0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값</w:t>
            </w:r>
          </w:p>
        </w:tc>
      </w:tr>
      <w:tr w:rsidR="00FB3AE1" w14:paraId="3449293F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6B83C0" w14:textId="77777777" w:rsidR="00FB3AE1" w:rsidRDefault="00000000">
            <w:r>
              <w:rPr>
                <w:rFonts w:eastAsia="맑은 고딕"/>
                <w:sz w:val="19"/>
              </w:rPr>
              <w:t>Python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AA0331" w14:textId="77777777" w:rsidR="00FB3AE1" w:rsidRDefault="00000000">
            <w:r>
              <w:rPr>
                <w:rFonts w:eastAsia="맑은 고딕"/>
                <w:sz w:val="19"/>
              </w:rPr>
              <w:t>3.11.15</w:t>
            </w:r>
          </w:p>
        </w:tc>
      </w:tr>
      <w:tr w:rsidR="00FB3AE1" w14:paraId="45A081FE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C0236F" w14:textId="77777777" w:rsidR="00FB3AE1" w:rsidRDefault="00000000">
            <w:r>
              <w:rPr>
                <w:rFonts w:eastAsia="맑은 고딕"/>
                <w:sz w:val="19"/>
              </w:rPr>
              <w:t>pytest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1C5973" w14:textId="77777777" w:rsidR="00FB3AE1" w:rsidRDefault="00000000">
            <w:r>
              <w:rPr>
                <w:rFonts w:eastAsia="맑은 고딕"/>
                <w:sz w:val="19"/>
              </w:rPr>
              <w:t>9.0.3</w:t>
            </w:r>
          </w:p>
        </w:tc>
      </w:tr>
      <w:tr w:rsidR="00FB3AE1" w14:paraId="52D67FF3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A7D8B9" w14:textId="77777777" w:rsidR="00FB3AE1" w:rsidRDefault="00000000">
            <w:r>
              <w:rPr>
                <w:rFonts w:eastAsia="맑은 고딕"/>
                <w:sz w:val="19"/>
              </w:rPr>
              <w:t>pytest-asyncio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31F6D0" w14:textId="77777777" w:rsidR="00FB3AE1" w:rsidRDefault="00000000">
            <w:r>
              <w:rPr>
                <w:rFonts w:eastAsia="맑은 고딕"/>
                <w:sz w:val="19"/>
              </w:rPr>
              <w:t>1.3.0 (mode=AUTO)</w:t>
            </w:r>
          </w:p>
        </w:tc>
      </w:tr>
      <w:tr w:rsidR="00FB3AE1" w14:paraId="1C7E01DE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F766D2" w14:textId="77777777" w:rsidR="00FB3AE1" w:rsidRDefault="00000000">
            <w:r>
              <w:rPr>
                <w:rFonts w:eastAsia="맑은 고딕"/>
                <w:sz w:val="19"/>
              </w:rPr>
              <w:t>pytest-cov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303C16" w14:textId="77777777" w:rsidR="00FB3AE1" w:rsidRDefault="00000000">
            <w:r>
              <w:rPr>
                <w:rFonts w:eastAsia="맑은 고딕"/>
                <w:sz w:val="19"/>
              </w:rPr>
              <w:t>7.1.0</w:t>
            </w:r>
          </w:p>
        </w:tc>
      </w:tr>
      <w:tr w:rsidR="00FB3AE1" w14:paraId="4831D20B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1A6E74" w14:textId="77777777" w:rsidR="00FB3AE1" w:rsidRDefault="00000000">
            <w:r>
              <w:rPr>
                <w:rFonts w:eastAsia="맑은 고딕"/>
                <w:sz w:val="19"/>
              </w:rPr>
              <w:t>FastAPI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0C1295" w14:textId="77777777" w:rsidR="00FB3AE1" w:rsidRDefault="00000000">
            <w:r>
              <w:rPr>
                <w:rFonts w:eastAsia="맑은 고딕"/>
                <w:sz w:val="19"/>
              </w:rPr>
              <w:t>0.115+</w:t>
            </w:r>
          </w:p>
        </w:tc>
      </w:tr>
      <w:tr w:rsidR="00FB3AE1" w14:paraId="424B03E6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53C9D6" w14:textId="77777777" w:rsidR="00FB3AE1" w:rsidRDefault="00000000">
            <w:r>
              <w:rPr>
                <w:rFonts w:eastAsia="맑은 고딕"/>
                <w:sz w:val="19"/>
              </w:rPr>
              <w:t>Tortoise ORM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72E86A" w14:textId="77777777" w:rsidR="00FB3AE1" w:rsidRDefault="00000000">
            <w:r>
              <w:rPr>
                <w:rFonts w:eastAsia="맑은 고딕"/>
                <w:sz w:val="19"/>
              </w:rPr>
              <w:t>0.25+</w:t>
            </w:r>
          </w:p>
        </w:tc>
      </w:tr>
      <w:tr w:rsidR="00FB3AE1" w14:paraId="6A9AF81F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E15CC7" w14:textId="77777777" w:rsidR="00FB3AE1" w:rsidRDefault="00000000">
            <w:r>
              <w:rPr>
                <w:rFonts w:eastAsia="맑은 고딕"/>
                <w:sz w:val="19"/>
              </w:rPr>
              <w:t>운영 DB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B13069" w14:textId="77777777" w:rsidR="00FB3AE1" w:rsidRDefault="00000000">
            <w:r>
              <w:rPr>
                <w:rFonts w:eastAsia="맑은 고딕"/>
                <w:sz w:val="19"/>
              </w:rPr>
              <w:t>PostgreSQL</w:t>
            </w:r>
          </w:p>
        </w:tc>
      </w:tr>
      <w:tr w:rsidR="00FB3AE1" w14:paraId="646F4402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2D9E25" w14:textId="77777777" w:rsidR="00FB3AE1" w:rsidRDefault="00000000">
            <w:r>
              <w:rPr>
                <w:rFonts w:eastAsia="맑은 고딕"/>
                <w:sz w:val="19"/>
              </w:rPr>
              <w:t>테스트 DB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18C5F6" w14:textId="77777777" w:rsidR="00FB3AE1" w:rsidRDefault="00000000">
            <w:r>
              <w:rPr>
                <w:rFonts w:eastAsia="맑은 고딕"/>
                <w:sz w:val="19"/>
              </w:rPr>
              <w:t>SQLite in-memory</w:t>
            </w:r>
          </w:p>
        </w:tc>
      </w:tr>
      <w:tr w:rsidR="00FB3AE1" w14:paraId="03C08149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90F22C" w14:textId="77777777" w:rsidR="00FB3AE1" w:rsidRDefault="00000000">
            <w:r>
              <w:rPr>
                <w:rFonts w:eastAsia="맑은 고딕"/>
                <w:sz w:val="19"/>
              </w:rPr>
              <w:t>실행 venv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A7359D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/tmp/salpyeobom-venv/bin/python</w:t>
            </w:r>
          </w:p>
        </w:tc>
      </w:tr>
      <w:tr w:rsidR="00FB3AE1" w14:paraId="385B1CC6" w14:textId="77777777"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2C784F" w14:textId="77777777" w:rsidR="00FB3AE1" w:rsidRDefault="00000000">
            <w:r>
              <w:rPr>
                <w:rFonts w:eastAsia="맑은 고딕"/>
                <w:sz w:val="19"/>
              </w:rPr>
              <w:t>단축 명령</w:t>
            </w:r>
          </w:p>
        </w:tc>
        <w:tc>
          <w:tcPr>
            <w:tcW w:w="487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10174F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make test</w:t>
            </w:r>
          </w:p>
        </w:tc>
      </w:tr>
    </w:tbl>
    <w:p w14:paraId="1A6BA110" w14:textId="77777777" w:rsidR="00FB3AE1" w:rsidRDefault="00FB3AE1"/>
    <w:p w14:paraId="2E0EA114" w14:textId="77777777" w:rsidR="00FB3AE1" w:rsidRDefault="00FB3AE1"/>
    <w:p w14:paraId="024653F0" w14:textId="77777777" w:rsidR="00FB3AE1" w:rsidRDefault="00FB3AE1"/>
    <w:p w14:paraId="714194C5" w14:textId="77777777" w:rsidR="00D67859" w:rsidRDefault="00D67859">
      <w:pPr>
        <w:rPr>
          <w:rFonts w:eastAsia="맑은 고딕" w:cstheme="majorBidi"/>
          <w:b/>
          <w:bCs/>
          <w:color w:val="143966"/>
          <w:sz w:val="36"/>
          <w:szCs w:val="28"/>
          <w:lang w:eastAsia="ko-KR"/>
        </w:rPr>
      </w:pPr>
      <w:r>
        <w:rPr>
          <w:rFonts w:eastAsia="맑은 고딕"/>
          <w:color w:val="143966"/>
          <w:sz w:val="36"/>
          <w:lang w:eastAsia="ko-KR"/>
        </w:rPr>
        <w:br w:type="page"/>
      </w:r>
    </w:p>
    <w:p w14:paraId="5F0EBF3B" w14:textId="2BBC48CC" w:rsidR="00FB3AE1" w:rsidRDefault="00000000">
      <w:pPr>
        <w:pStyle w:val="1"/>
        <w:pBdr>
          <w:bottom w:val="single" w:sz="10" w:space="1" w:color="143966"/>
        </w:pBdr>
        <w:spacing w:before="400" w:after="120"/>
        <w:rPr>
          <w:lang w:eastAsia="ko-KR"/>
        </w:rPr>
      </w:pPr>
      <w:r>
        <w:rPr>
          <w:rFonts w:ascii="맑은 고딕" w:eastAsia="맑은 고딕" w:hAnsi="맑은 고딕"/>
          <w:color w:val="143966"/>
          <w:sz w:val="36"/>
          <w:lang w:eastAsia="ko-KR"/>
        </w:rPr>
        <w:lastRenderedPageBreak/>
        <w:t>2. 요구사항 매트릭스 (5/5 충족)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18"/>
        <w:gridCol w:w="1749"/>
        <w:gridCol w:w="1749"/>
        <w:gridCol w:w="1867"/>
        <w:gridCol w:w="3143"/>
      </w:tblGrid>
      <w:tr w:rsidR="00FB3AE1" w14:paraId="10E34223" w14:textId="77777777"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CB183F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#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6E0340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요구사항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7F8A56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기준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EAE827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달성 결과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D8CAA7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증거 위치</w:t>
            </w:r>
          </w:p>
        </w:tc>
      </w:tr>
      <w:tr w:rsidR="00FB3AE1" w14:paraId="3630663F" w14:textId="77777777"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6CE78B" w14:textId="77777777" w:rsidR="00FB3AE1" w:rsidRDefault="00000000">
            <w:r>
              <w:rPr>
                <w:rFonts w:eastAsia="맑은 고딕"/>
                <w:sz w:val="19"/>
              </w:rPr>
              <w:t>1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FBAD7D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단위 테스트 — 핵심 비즈니스 로직 함수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3B8721" w14:textId="77777777" w:rsidR="00FB3AE1" w:rsidRDefault="00000000">
            <w:r>
              <w:rPr>
                <w:rFonts w:eastAsia="맑은 고딕"/>
                <w:b/>
                <w:sz w:val="19"/>
              </w:rPr>
              <w:t>10개 이상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BBB3FC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b/>
                <w:sz w:val="19"/>
                <w:lang w:eastAsia="ko-KR"/>
              </w:rPr>
              <w:t>16개 신규</w:t>
            </w:r>
            <w:r>
              <w:rPr>
                <w:rFonts w:eastAsia="맑은 고딕"/>
                <w:sz w:val="19"/>
                <w:lang w:eastAsia="ko-KR"/>
              </w:rPr>
              <w:t xml:space="preserve"> 작성, 기존 16개와 합쳐 총 </w:t>
            </w:r>
            <w:r>
              <w:rPr>
                <w:rFonts w:eastAsia="맑은 고딕"/>
                <w:b/>
                <w:sz w:val="19"/>
                <w:lang w:eastAsia="ko-KR"/>
              </w:rPr>
              <w:t>32개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F4B0D3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tests/test_main_cors.py</w:t>
            </w:r>
            <w:r>
              <w:rPr>
                <w:rFonts w:eastAsia="맑은 고딕"/>
                <w:sz w:val="19"/>
              </w:rPr>
              <w:t xml:space="preserve"> (5), </w:t>
            </w:r>
            <w:r>
              <w:rPr>
                <w:rFonts w:ascii="Consolas" w:eastAsia="Consolas" w:hAnsi="Consolas"/>
                <w:color w:val="BD213A"/>
                <w:sz w:val="19"/>
              </w:rPr>
              <w:t>test_exceptions.py</w:t>
            </w:r>
            <w:r>
              <w:rPr>
                <w:rFonts w:eastAsia="맑은 고딕"/>
                <w:sz w:val="19"/>
              </w:rPr>
              <w:t xml:space="preserve"> (3), </w:t>
            </w:r>
            <w:r>
              <w:rPr>
                <w:rFonts w:ascii="Consolas" w:eastAsia="Consolas" w:hAnsi="Consolas"/>
                <w:color w:val="BD213A"/>
                <w:sz w:val="19"/>
              </w:rPr>
              <w:t>test_schemas_validators.py</w:t>
            </w:r>
            <w:r>
              <w:rPr>
                <w:rFonts w:eastAsia="맑은 고딕"/>
                <w:sz w:val="19"/>
              </w:rPr>
              <w:t xml:space="preserve"> (5), </w:t>
            </w:r>
            <w:r>
              <w:rPr>
                <w:rFonts w:ascii="Consolas" w:eastAsia="Consolas" w:hAnsi="Consolas"/>
                <w:color w:val="BD213A"/>
                <w:sz w:val="19"/>
              </w:rPr>
              <w:t>test_security_extra.py</w:t>
            </w:r>
            <w:r>
              <w:rPr>
                <w:rFonts w:eastAsia="맑은 고딕"/>
                <w:sz w:val="19"/>
              </w:rPr>
              <w:t>(3) + 기존</w:t>
            </w:r>
          </w:p>
        </w:tc>
      </w:tr>
      <w:tr w:rsidR="00FB3AE1" w14:paraId="13C7681F" w14:textId="77777777"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CF3F52" w14:textId="77777777" w:rsidR="00FB3AE1" w:rsidRDefault="00000000">
            <w:r>
              <w:rPr>
                <w:rFonts w:eastAsia="맑은 고딕"/>
                <w:sz w:val="19"/>
              </w:rPr>
              <w:t>2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BD3516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API 테스트 — 모든 엔드포인트 성공/실패 각 1개 이상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AA500D" w14:textId="77777777" w:rsidR="00FB3AE1" w:rsidRDefault="00000000">
            <w:r>
              <w:rPr>
                <w:rFonts w:eastAsia="맑은 고딕"/>
                <w:sz w:val="19"/>
              </w:rPr>
              <w:t>9 엔드포인트 × ≥2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CDF25E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9 엔드포인트 모두 성공·실패 케이스 보유, 보호 엔드포인트 401 회귀 보호 신설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D7CC5B" w14:textId="77777777" w:rsidR="00FB3AE1" w:rsidRDefault="00000000">
            <w:r>
              <w:rPr>
                <w:rFonts w:eastAsia="맑은 고딕"/>
                <w:sz w:val="19"/>
              </w:rPr>
              <w:t>§6 매트릭스</w:t>
            </w:r>
          </w:p>
        </w:tc>
      </w:tr>
      <w:tr w:rsidR="00FB3AE1" w14:paraId="00453229" w14:textId="77777777"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F2356A" w14:textId="77777777" w:rsidR="00FB3AE1" w:rsidRDefault="00000000">
            <w:r>
              <w:rPr>
                <w:rFonts w:eastAsia="맑은 고딕"/>
                <w:sz w:val="19"/>
              </w:rPr>
              <w:t>3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F820A3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UAT 시나리오 — 주요 사용자 여정 실행 + 기록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08F418" w14:textId="77777777" w:rsidR="00FB3AE1" w:rsidRDefault="00000000">
            <w:r>
              <w:rPr>
                <w:rFonts w:eastAsia="맑은 고딕"/>
                <w:b/>
                <w:sz w:val="19"/>
              </w:rPr>
              <w:t>3개 이상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88FF41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3개 시나리오 모두 PASS, 단계별 기록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B545D7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tests/test_uat_scenarios.py</w:t>
            </w:r>
            <w:r>
              <w:rPr>
                <w:rFonts w:eastAsia="맑은 고딕"/>
                <w:sz w:val="19"/>
              </w:rPr>
              <w:t>, §8</w:t>
            </w:r>
          </w:p>
        </w:tc>
      </w:tr>
      <w:tr w:rsidR="00FB3AE1" w14:paraId="022F1E0E" w14:textId="77777777"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A1F57B" w14:textId="77777777" w:rsidR="00FB3AE1" w:rsidRDefault="00000000">
            <w:r>
              <w:rPr>
                <w:rFonts w:eastAsia="맑은 고딕"/>
                <w:sz w:val="19"/>
              </w:rPr>
              <w:t>4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535E6E" w14:textId="77777777" w:rsidR="00FB3AE1" w:rsidRDefault="00000000">
            <w:r>
              <w:rPr>
                <w:rFonts w:eastAsia="맑은 고딕"/>
                <w:sz w:val="19"/>
              </w:rPr>
              <w:t>AAA 패턴 (Arrange–Act–Assert)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5A75A7" w14:textId="77777777" w:rsidR="00FB3AE1" w:rsidRDefault="00000000">
            <w:r>
              <w:rPr>
                <w:rFonts w:eastAsia="맑은 고딕"/>
                <w:sz w:val="19"/>
              </w:rPr>
              <w:t>모든 신규 테스트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6083BF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신규 6개 파일 전부 주석 명시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AB2ECC" w14:textId="77777777" w:rsidR="00FB3AE1" w:rsidRDefault="00000000">
            <w:r>
              <w:rPr>
                <w:rFonts w:eastAsia="맑은 고딕"/>
                <w:sz w:val="19"/>
              </w:rPr>
              <w:t>§5</w:t>
            </w:r>
          </w:p>
        </w:tc>
      </w:tr>
      <w:tr w:rsidR="00FB3AE1" w14:paraId="698EEF31" w14:textId="77777777"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A0BFAC" w14:textId="77777777" w:rsidR="00FB3AE1" w:rsidRDefault="00000000">
            <w:r>
              <w:rPr>
                <w:rFonts w:eastAsia="맑은 고딕"/>
                <w:sz w:val="19"/>
              </w:rPr>
              <w:t>5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E6195C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버그 발견 시 GitHub Issues 등록 + 해결 과정 기록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6789CE" w14:textId="77777777" w:rsidR="00FB3AE1" w:rsidRDefault="00000000">
            <w:r>
              <w:rPr>
                <w:rFonts w:eastAsia="맑은 고딕"/>
                <w:sz w:val="19"/>
              </w:rPr>
              <w:t>발견 시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1E8433" w14:textId="77777777" w:rsidR="00FB3AE1" w:rsidRDefault="00000000">
            <w:r>
              <w:rPr>
                <w:rFonts w:eastAsia="맑은 고딕"/>
                <w:sz w:val="19"/>
              </w:rPr>
              <w:t xml:space="preserve">4건 등록 → 즉시 </w:t>
            </w:r>
            <w:r>
              <w:rPr>
                <w:rFonts w:ascii="Consolas" w:eastAsia="Consolas" w:hAnsi="Consolas"/>
                <w:color w:val="BD213A"/>
                <w:sz w:val="19"/>
              </w:rPr>
              <w:t>closed: completed</w:t>
            </w:r>
            <w:r>
              <w:rPr>
                <w:rFonts w:eastAsia="맑은 고딕"/>
                <w:sz w:val="19"/>
              </w:rPr>
              <w:t>마감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C23C44" w14:textId="77777777" w:rsidR="00FB3AE1" w:rsidRDefault="00000000">
            <w:r>
              <w:rPr>
                <w:rFonts w:eastAsia="맑은 고딕"/>
                <w:sz w:val="19"/>
              </w:rPr>
              <w:t>§10, Issue #2~#5</w:t>
            </w:r>
          </w:p>
        </w:tc>
      </w:tr>
    </w:tbl>
    <w:p w14:paraId="2B7B199F" w14:textId="77777777" w:rsidR="00FB3AE1" w:rsidRDefault="00FB3AE1"/>
    <w:p w14:paraId="2C92B50A" w14:textId="77777777" w:rsidR="00FB3AE1" w:rsidRDefault="00FB3AE1"/>
    <w:p w14:paraId="13381707" w14:textId="77777777" w:rsidR="00FB3AE1" w:rsidRDefault="00FB3AE1"/>
    <w:p w14:paraId="3682DFAA" w14:textId="77777777" w:rsidR="00D67859" w:rsidRDefault="00D67859">
      <w:pPr>
        <w:rPr>
          <w:rFonts w:eastAsia="맑은 고딕" w:cstheme="majorBidi"/>
          <w:b/>
          <w:bCs/>
          <w:color w:val="143966"/>
          <w:sz w:val="36"/>
          <w:szCs w:val="28"/>
          <w:lang w:eastAsia="ko-KR"/>
        </w:rPr>
      </w:pPr>
      <w:r>
        <w:rPr>
          <w:rFonts w:eastAsia="맑은 고딕"/>
          <w:color w:val="143966"/>
          <w:sz w:val="36"/>
          <w:lang w:eastAsia="ko-KR"/>
        </w:rPr>
        <w:br w:type="page"/>
      </w:r>
    </w:p>
    <w:p w14:paraId="69D82B93" w14:textId="2B8F60D7" w:rsidR="00FB3AE1" w:rsidRDefault="00000000">
      <w:pPr>
        <w:pStyle w:val="1"/>
        <w:pBdr>
          <w:bottom w:val="single" w:sz="10" w:space="1" w:color="143966"/>
        </w:pBdr>
        <w:spacing w:before="400" w:after="120"/>
        <w:rPr>
          <w:lang w:eastAsia="ko-KR"/>
        </w:rPr>
      </w:pPr>
      <w:r>
        <w:rPr>
          <w:rFonts w:ascii="맑은 고딕" w:eastAsia="맑은 고딕" w:hAnsi="맑은 고딕"/>
          <w:color w:val="143966"/>
          <w:sz w:val="36"/>
          <w:lang w:eastAsia="ko-KR"/>
        </w:rPr>
        <w:lastRenderedPageBreak/>
        <w:t>3. 스코프 — 테스트 대상 함수 &amp; 엔드포인트</w:t>
      </w:r>
    </w:p>
    <w:p w14:paraId="250CA3E9" w14:textId="77777777" w:rsidR="00FB3AE1" w:rsidRDefault="00000000">
      <w:pPr>
        <w:pStyle w:val="21"/>
        <w:spacing w:before="280" w:after="80"/>
        <w:rPr>
          <w:lang w:eastAsia="ko-KR"/>
        </w:rPr>
      </w:pPr>
      <w:r>
        <w:rPr>
          <w:rFonts w:ascii="맑은 고딕" w:eastAsia="맑은 고딕" w:hAnsi="맑은 고딕"/>
          <w:color w:val="2C6BAC"/>
          <w:sz w:val="27"/>
          <w:lang w:eastAsia="ko-KR"/>
        </w:rPr>
        <w:t>3.1. 단위 테스트 대상 (비즈니스 로직 함수)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728"/>
        <w:gridCol w:w="3937"/>
        <w:gridCol w:w="2361"/>
      </w:tblGrid>
      <w:tr w:rsidR="00FB3AE1" w14:paraId="30F546D4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F8DEA2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위치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81E783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함수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9B4D68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책임</w:t>
            </w:r>
          </w:p>
        </w:tc>
      </w:tr>
      <w:tr w:rsidR="00FB3AE1" w14:paraId="73CB4616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AB07C2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app/services/adl_raw_transform.py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558806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clean_outgoing_minute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503342" w14:textId="77777777" w:rsidR="00FB3AE1" w:rsidRDefault="00000000">
            <w:r>
              <w:rPr>
                <w:rFonts w:eastAsia="맑은 고딕"/>
                <w:sz w:val="19"/>
              </w:rPr>
              <w:t>254/255 sentinel 분 → 0 정제</w:t>
            </w:r>
          </w:p>
        </w:tc>
      </w:tr>
      <w:tr w:rsidR="00FB3AE1" w14:paraId="6B8C4B7D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4CB566" w14:textId="77777777" w:rsidR="00FB3AE1" w:rsidRDefault="00000000">
            <w:r>
              <w:rPr>
                <w:rFonts w:eastAsia="맑은 고딕"/>
                <w:sz w:val="19"/>
              </w:rPr>
              <w:t>〃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D7EA31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aggregate_outgoing_to_24h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400F00" w14:textId="77777777" w:rsidR="00FB3AE1" w:rsidRDefault="00000000">
            <w:r>
              <w:rPr>
                <w:rFonts w:eastAsia="맑은 고딕"/>
                <w:sz w:val="19"/>
              </w:rPr>
              <w:t>1440분 → 24시간 버킷 합계</w:t>
            </w:r>
          </w:p>
        </w:tc>
      </w:tr>
      <w:tr w:rsidR="00FB3AE1" w14:paraId="17DA74F9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38E81C" w14:textId="77777777" w:rsidR="00FB3AE1" w:rsidRDefault="00000000">
            <w:r>
              <w:rPr>
                <w:rFonts w:eastAsia="맑은 고딕"/>
                <w:sz w:val="19"/>
              </w:rPr>
              <w:t>〃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2D2AA7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recount_outgoing_count_d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CA1027" w14:textId="77777777" w:rsidR="00FB3AE1" w:rsidRDefault="00000000">
            <w:r>
              <w:rPr>
                <w:rFonts w:eastAsia="맑은 고딕"/>
                <w:sz w:val="19"/>
              </w:rPr>
              <w:t>0→양수 rising edge 카운트</w:t>
            </w:r>
          </w:p>
        </w:tc>
      </w:tr>
      <w:tr w:rsidR="00FB3AE1" w14:paraId="73F4DE46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C62EE7" w14:textId="77777777" w:rsidR="00FB3AE1" w:rsidRDefault="00000000">
            <w:r>
              <w:rPr>
                <w:rFonts w:eastAsia="맑은 고딕"/>
                <w:sz w:val="19"/>
              </w:rPr>
              <w:t>〃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022177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aggregate_sleep_depth_to_24h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CAD25D" w14:textId="77777777" w:rsidR="00FB3AE1" w:rsidRDefault="00000000">
            <w:r>
              <w:rPr>
                <w:rFonts w:eastAsia="맑은 고딕"/>
                <w:sz w:val="19"/>
              </w:rPr>
              <w:t>24시간 버킷 평균</w:t>
            </w:r>
          </w:p>
        </w:tc>
      </w:tr>
      <w:tr w:rsidR="00FB3AE1" w14:paraId="17848962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000EE1" w14:textId="77777777" w:rsidR="00FB3AE1" w:rsidRDefault="00000000">
            <w:r>
              <w:rPr>
                <w:rFonts w:eastAsia="맑은 고딕"/>
                <w:sz w:val="19"/>
              </w:rPr>
              <w:t>〃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47937F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normalize_recipient_id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F24D1A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'661.0'</w:t>
            </w:r>
            <w:r>
              <w:rPr>
                <w:rFonts w:eastAsia="맑은 고딕"/>
                <w:sz w:val="19"/>
              </w:rPr>
              <w:t xml:space="preserve"> → </w:t>
            </w:r>
            <w:r>
              <w:rPr>
                <w:rFonts w:ascii="Consolas" w:eastAsia="Consolas" w:hAnsi="Consolas"/>
                <w:color w:val="BD213A"/>
                <w:sz w:val="19"/>
              </w:rPr>
              <w:t>'661'</w:t>
            </w:r>
            <w:r>
              <w:rPr>
                <w:rFonts w:eastAsia="맑은 고딕"/>
                <w:sz w:val="19"/>
              </w:rPr>
              <w:t>정규화</w:t>
            </w:r>
          </w:p>
        </w:tc>
      </w:tr>
      <w:tr w:rsidR="00FB3AE1" w14:paraId="0A257C4F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972B26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app/core/security.py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5F33A3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hash_password</w:t>
            </w:r>
            <w:r>
              <w:rPr>
                <w:rFonts w:eastAsia="맑은 고딕"/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BD213A"/>
                <w:sz w:val="19"/>
              </w:rPr>
              <w:t>verify_password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4CBE18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bcrypt 해시/검증</w:t>
            </w:r>
          </w:p>
        </w:tc>
      </w:tr>
      <w:tr w:rsidR="00FB3AE1" w14:paraId="093754E6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1E9127" w14:textId="77777777" w:rsidR="00FB3AE1" w:rsidRDefault="00000000">
            <w:r>
              <w:rPr>
                <w:rFonts w:eastAsia="맑은 고딕"/>
                <w:sz w:val="19"/>
              </w:rPr>
              <w:t>〃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B376AF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create_access_token</w:t>
            </w:r>
            <w:r>
              <w:rPr>
                <w:rFonts w:eastAsia="맑은 고딕"/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BD213A"/>
                <w:sz w:val="19"/>
              </w:rPr>
              <w:t>decode_access_token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DCF889" w14:textId="77777777" w:rsidR="00FB3AE1" w:rsidRDefault="00000000">
            <w:r>
              <w:rPr>
                <w:rFonts w:eastAsia="맑은 고딕"/>
                <w:sz w:val="19"/>
              </w:rPr>
              <w:t>JWT 발급/디코딩</w:t>
            </w:r>
          </w:p>
        </w:tc>
      </w:tr>
      <w:tr w:rsidR="00FB3AE1" w14:paraId="6A30203F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C0A6B7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app/main.py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C885EF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_expand_origins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C6F84B" w14:textId="77777777" w:rsidR="00FB3AE1" w:rsidRDefault="00000000">
            <w:r>
              <w:rPr>
                <w:rFonts w:eastAsia="맑은 고딕"/>
                <w:sz w:val="19"/>
              </w:rPr>
              <w:t>CORS 자동 확장</w:t>
            </w:r>
          </w:p>
        </w:tc>
      </w:tr>
      <w:tr w:rsidR="00FB3AE1" w14:paraId="11F6069A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520A45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app/core/exceptions.py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60DCCD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UsernameAlreadyExists</w:t>
            </w:r>
            <w:r>
              <w:rPr>
                <w:rFonts w:eastAsia="맑은 고딕"/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BD213A"/>
                <w:sz w:val="19"/>
              </w:rPr>
              <w:t>EmailAlreadyExists</w:t>
            </w:r>
            <w:r>
              <w:rPr>
                <w:rFonts w:eastAsia="맑은 고딕"/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BD213A"/>
                <w:sz w:val="19"/>
              </w:rPr>
              <w:t>InvalidCredentials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034EE2" w14:textId="77777777" w:rsidR="00FB3AE1" w:rsidRDefault="00000000">
            <w:r>
              <w:rPr>
                <w:rFonts w:eastAsia="맑은 고딕"/>
                <w:sz w:val="19"/>
              </w:rPr>
              <w:t>커스텀 HTTPException</w:t>
            </w:r>
          </w:p>
        </w:tc>
      </w:tr>
      <w:tr w:rsidR="00FB3AE1" w14:paraId="0EDF3571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67F4E6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app/schemas/auth.py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2AE2CF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RegisterRequest.password_min_length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4C156F" w14:textId="77777777" w:rsidR="00FB3AE1" w:rsidRDefault="00000000">
            <w:r>
              <w:rPr>
                <w:rFonts w:eastAsia="맑은 고딕"/>
                <w:sz w:val="19"/>
              </w:rPr>
              <w:t>8자 미만 거부</w:t>
            </w:r>
          </w:p>
        </w:tc>
      </w:tr>
      <w:tr w:rsidR="00FB3AE1" w14:paraId="1A53E7BF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11FC1B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app/schemas/situation.py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01594B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SituationOut.serialize_time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CB8903" w14:textId="77777777" w:rsidR="00FB3AE1" w:rsidRDefault="00000000">
            <w:r>
              <w:rPr>
                <w:rFonts w:eastAsia="맑은 고딕"/>
                <w:sz w:val="19"/>
              </w:rPr>
              <w:t>datetime → "HH:MM:SS"</w:t>
            </w:r>
          </w:p>
        </w:tc>
      </w:tr>
    </w:tbl>
    <w:p w14:paraId="1FEE51F2" w14:textId="77777777" w:rsidR="00FB3AE1" w:rsidRDefault="00FB3AE1"/>
    <w:p w14:paraId="14CA764D" w14:textId="77777777" w:rsidR="00FB3AE1" w:rsidRDefault="00FB3AE1"/>
    <w:p w14:paraId="36292318" w14:textId="77777777" w:rsidR="00FB3AE1" w:rsidRDefault="00FB3AE1"/>
    <w:p w14:paraId="71B5408F" w14:textId="77777777" w:rsidR="00D67859" w:rsidRDefault="00D67859">
      <w:pPr>
        <w:rPr>
          <w:rFonts w:eastAsia="맑은 고딕" w:cstheme="majorBidi"/>
          <w:b/>
          <w:bCs/>
          <w:color w:val="2C6BAC"/>
          <w:sz w:val="27"/>
          <w:szCs w:val="26"/>
        </w:rPr>
      </w:pPr>
      <w:r>
        <w:rPr>
          <w:rFonts w:eastAsia="맑은 고딕"/>
          <w:color w:val="2C6BAC"/>
          <w:sz w:val="27"/>
        </w:rPr>
        <w:br w:type="page"/>
      </w:r>
    </w:p>
    <w:p w14:paraId="63340F42" w14:textId="55CB4224" w:rsidR="00FB3AE1" w:rsidRDefault="00000000">
      <w:pPr>
        <w:pStyle w:val="21"/>
        <w:spacing w:before="280" w:after="80"/>
      </w:pPr>
      <w:r>
        <w:rPr>
          <w:rFonts w:ascii="맑은 고딕" w:eastAsia="맑은 고딕" w:hAnsi="맑은 고딕"/>
          <w:color w:val="2C6BAC"/>
          <w:sz w:val="27"/>
        </w:rPr>
        <w:lastRenderedPageBreak/>
        <w:t>3.2. API 엔드포인트 (9개)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91"/>
        <w:gridCol w:w="4146"/>
        <w:gridCol w:w="1397"/>
        <w:gridCol w:w="2892"/>
      </w:tblGrid>
      <w:tr w:rsidR="00FB3AE1" w14:paraId="4D27B63B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3A3203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Method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9D9187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Path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E4CC38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인증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7B7AED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라우터 파일</w:t>
            </w:r>
          </w:p>
        </w:tc>
      </w:tr>
      <w:tr w:rsidR="00FB3AE1" w14:paraId="36FC0A56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86D100" w14:textId="77777777" w:rsidR="00FB3AE1" w:rsidRDefault="00000000">
            <w:r>
              <w:rPr>
                <w:rFonts w:eastAsia="맑은 고딕"/>
                <w:sz w:val="19"/>
              </w:rPr>
              <w:t>POST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0C9F20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/api/v1/auth/register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417C52" w14:textId="77777777" w:rsidR="00FB3AE1" w:rsidRDefault="00000000">
            <w:r>
              <w:rPr>
                <w:rFonts w:eastAsia="맑은 고딕"/>
                <w:sz w:val="19"/>
              </w:rPr>
              <w:t>×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4B2CA2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app/routers/auth.py</w:t>
            </w:r>
          </w:p>
        </w:tc>
      </w:tr>
      <w:tr w:rsidR="00FB3AE1" w14:paraId="114758AA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2543A7" w14:textId="77777777" w:rsidR="00FB3AE1" w:rsidRDefault="00000000">
            <w:r>
              <w:rPr>
                <w:rFonts w:eastAsia="맑은 고딕"/>
                <w:sz w:val="19"/>
              </w:rPr>
              <w:t>POST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A169A2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/api/v1/auth/login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5E5162" w14:textId="77777777" w:rsidR="00FB3AE1" w:rsidRDefault="00000000">
            <w:r>
              <w:rPr>
                <w:rFonts w:eastAsia="맑은 고딕"/>
                <w:sz w:val="19"/>
              </w:rPr>
              <w:t>×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64D4E0" w14:textId="77777777" w:rsidR="00FB3AE1" w:rsidRDefault="00000000">
            <w:r>
              <w:rPr>
                <w:rFonts w:eastAsia="맑은 고딕"/>
                <w:sz w:val="19"/>
              </w:rPr>
              <w:t>〃</w:t>
            </w:r>
          </w:p>
        </w:tc>
      </w:tr>
      <w:tr w:rsidR="00FB3AE1" w14:paraId="404FA416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212994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44F8F9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/api/v1/auth/me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1012A4" w14:textId="77777777" w:rsidR="00FB3AE1" w:rsidRDefault="00000000">
            <w:r>
              <w:rPr>
                <w:rFonts w:eastAsia="맑은 고딕"/>
                <w:sz w:val="19"/>
              </w:rPr>
              <w:t>○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A80188" w14:textId="77777777" w:rsidR="00FB3AE1" w:rsidRDefault="00000000">
            <w:r>
              <w:rPr>
                <w:rFonts w:eastAsia="맑은 고딕"/>
                <w:sz w:val="19"/>
              </w:rPr>
              <w:t>〃</w:t>
            </w:r>
          </w:p>
        </w:tc>
      </w:tr>
      <w:tr w:rsidR="00FB3AE1" w14:paraId="03CF364B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56A620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2FF40F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/api/v1/dashboard/summary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B2ECDE" w14:textId="77777777" w:rsidR="00FB3AE1" w:rsidRDefault="00000000">
            <w:r>
              <w:rPr>
                <w:rFonts w:eastAsia="맑은 고딕"/>
                <w:sz w:val="19"/>
              </w:rPr>
              <w:t>○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35DF95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app/routers/dashboard.py</w:t>
            </w:r>
          </w:p>
        </w:tc>
      </w:tr>
      <w:tr w:rsidR="00FB3AE1" w14:paraId="610EF8F4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628295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3875D4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/api/v1/patients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0D2ED7" w14:textId="77777777" w:rsidR="00FB3AE1" w:rsidRDefault="00000000">
            <w:r>
              <w:rPr>
                <w:rFonts w:eastAsia="맑은 고딕"/>
                <w:sz w:val="19"/>
              </w:rPr>
              <w:t>○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CACC5D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app/routers/patients.py</w:t>
            </w:r>
          </w:p>
        </w:tc>
      </w:tr>
      <w:tr w:rsidR="00FB3AE1" w14:paraId="52977811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719B6F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64AF4B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/api/v1/patients/{patient_id}/details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A58C09" w14:textId="77777777" w:rsidR="00FB3AE1" w:rsidRDefault="00000000">
            <w:r>
              <w:rPr>
                <w:rFonts w:eastAsia="맑은 고딕"/>
                <w:sz w:val="19"/>
              </w:rPr>
              <w:t>○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FA3387" w14:textId="77777777" w:rsidR="00FB3AE1" w:rsidRDefault="00000000">
            <w:r>
              <w:rPr>
                <w:rFonts w:eastAsia="맑은 고딕"/>
                <w:sz w:val="19"/>
              </w:rPr>
              <w:t>〃</w:t>
            </w:r>
          </w:p>
        </w:tc>
      </w:tr>
      <w:tr w:rsidR="00FB3AE1" w14:paraId="50E20FB1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E5FC98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181394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/api/v1/situations/active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B41617" w14:textId="77777777" w:rsidR="00FB3AE1" w:rsidRDefault="00000000">
            <w:r>
              <w:rPr>
                <w:rFonts w:eastAsia="맑은 고딕"/>
                <w:sz w:val="19"/>
              </w:rPr>
              <w:t>○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C05DFA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app/routers/situations.py</w:t>
            </w:r>
          </w:p>
        </w:tc>
      </w:tr>
      <w:tr w:rsidR="00FB3AE1" w14:paraId="0645EFC8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80EB45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CE741B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/api/v1/adl-raw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4918EE" w14:textId="77777777" w:rsidR="00FB3AE1" w:rsidRDefault="00000000">
            <w:r>
              <w:rPr>
                <w:rFonts w:eastAsia="맑은 고딕"/>
                <w:sz w:val="19"/>
              </w:rPr>
              <w:t>○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4E5CAC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app/routers/adl_raw.py</w:t>
            </w:r>
          </w:p>
        </w:tc>
      </w:tr>
      <w:tr w:rsidR="00FB3AE1" w14:paraId="507ABE7D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0C6F19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0EE8B3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/api/v1/adl-raw/{record_id}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01F3F7" w14:textId="77777777" w:rsidR="00FB3AE1" w:rsidRDefault="00000000">
            <w:r>
              <w:rPr>
                <w:rFonts w:eastAsia="맑은 고딕"/>
                <w:sz w:val="19"/>
              </w:rPr>
              <w:t>○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F93BE0" w14:textId="77777777" w:rsidR="00FB3AE1" w:rsidRDefault="00000000">
            <w:r>
              <w:rPr>
                <w:rFonts w:eastAsia="맑은 고딕"/>
                <w:sz w:val="19"/>
              </w:rPr>
              <w:t>〃</w:t>
            </w:r>
          </w:p>
        </w:tc>
      </w:tr>
    </w:tbl>
    <w:p w14:paraId="69D8B98B" w14:textId="77777777" w:rsidR="00D67859" w:rsidRDefault="00D67859" w:rsidP="00D67859"/>
    <w:p w14:paraId="1E576D53" w14:textId="77777777" w:rsidR="00D67859" w:rsidRDefault="00D67859">
      <w:pPr>
        <w:rPr>
          <w:rFonts w:eastAsia="맑은 고딕" w:cstheme="majorBidi"/>
          <w:b/>
          <w:bCs/>
          <w:color w:val="143966"/>
          <w:sz w:val="36"/>
          <w:szCs w:val="28"/>
        </w:rPr>
      </w:pPr>
      <w:r>
        <w:rPr>
          <w:rFonts w:eastAsia="맑은 고딕"/>
          <w:color w:val="143966"/>
          <w:sz w:val="36"/>
        </w:rPr>
        <w:br w:type="page"/>
      </w:r>
    </w:p>
    <w:p w14:paraId="38555013" w14:textId="3A53079A" w:rsidR="00FB3AE1" w:rsidRDefault="00000000">
      <w:pPr>
        <w:pStyle w:val="1"/>
        <w:pBdr>
          <w:bottom w:val="single" w:sz="10" w:space="1" w:color="143966"/>
        </w:pBdr>
        <w:spacing w:before="400" w:after="120"/>
      </w:pPr>
      <w:r>
        <w:rPr>
          <w:rFonts w:ascii="맑은 고딕" w:eastAsia="맑은 고딕" w:hAnsi="맑은 고딕"/>
          <w:color w:val="143966"/>
          <w:sz w:val="36"/>
        </w:rPr>
        <w:lastRenderedPageBreak/>
        <w:t>4. 작성한 테스트 — 종합</w:t>
      </w:r>
    </w:p>
    <w:p w14:paraId="3BEDAA8A" w14:textId="77777777" w:rsidR="00FB3AE1" w:rsidRDefault="00000000">
      <w:pPr>
        <w:pStyle w:val="21"/>
        <w:spacing w:before="280" w:after="80"/>
      </w:pPr>
      <w:r>
        <w:rPr>
          <w:rFonts w:ascii="맑은 고딕" w:eastAsia="맑은 고딕" w:hAnsi="맑은 고딕"/>
          <w:color w:val="2C6BAC"/>
          <w:sz w:val="27"/>
        </w:rPr>
        <w:t>4.1. 단위 테스트 (신규 16개)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623"/>
        <w:gridCol w:w="3165"/>
        <w:gridCol w:w="3238"/>
      </w:tblGrid>
      <w:tr w:rsidR="00FB3AE1" w14:paraId="609B01A1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B44E78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파일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331F5E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케이스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4747D2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내용 요약</w:t>
            </w:r>
          </w:p>
        </w:tc>
      </w:tr>
      <w:tr w:rsidR="00FB3AE1" w14:paraId="722B99A6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9A5C20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tests/test_main_cors.py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CD11E9" w14:textId="77777777" w:rsidR="00FB3AE1" w:rsidRDefault="00000000">
            <w:r>
              <w:rPr>
                <w:rFonts w:eastAsia="맑은 고딕"/>
                <w:sz w:val="19"/>
              </w:rPr>
              <w:t>5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351320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_expand_origins</w:t>
            </w:r>
            <w:r>
              <w:rPr>
                <w:rFonts w:eastAsia="맑은 고딕"/>
                <w:sz w:val="19"/>
              </w:rPr>
              <w:t>의 localhost↔127.0.0.1 자동 확장, 공백 정리, 비-로컬 origin 패스스루</w:t>
            </w:r>
          </w:p>
        </w:tc>
      </w:tr>
      <w:tr w:rsidR="00FB3AE1" w14:paraId="38E6C193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B26C25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tests/test_exceptions.py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EB7E38" w14:textId="77777777" w:rsidR="00FB3AE1" w:rsidRDefault="00000000">
            <w:r>
              <w:rPr>
                <w:rFonts w:eastAsia="맑은 고딕"/>
                <w:sz w:val="19"/>
              </w:rPr>
              <w:t>3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55D55B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UsernameAlreadyExists</w:t>
            </w:r>
            <w:r>
              <w:rPr>
                <w:rFonts w:eastAsia="맑은 고딕"/>
                <w:sz w:val="19"/>
              </w:rPr>
              <w:t xml:space="preserve">(409), </w:t>
            </w:r>
            <w:r>
              <w:rPr>
                <w:rFonts w:ascii="Consolas" w:eastAsia="Consolas" w:hAnsi="Consolas"/>
                <w:color w:val="BD213A"/>
                <w:sz w:val="19"/>
              </w:rPr>
              <w:t>EmailAlreadyExists</w:t>
            </w:r>
            <w:r>
              <w:rPr>
                <w:rFonts w:eastAsia="맑은 고딕"/>
                <w:sz w:val="19"/>
              </w:rPr>
              <w:t xml:space="preserve">(409), </w:t>
            </w:r>
            <w:r>
              <w:rPr>
                <w:rFonts w:ascii="Consolas" w:eastAsia="Consolas" w:hAnsi="Consolas"/>
                <w:color w:val="BD213A"/>
                <w:sz w:val="19"/>
              </w:rPr>
              <w:t>InvalidCredentials</w:t>
            </w:r>
            <w:r>
              <w:rPr>
                <w:rFonts w:eastAsia="맑은 고딕"/>
                <w:sz w:val="19"/>
              </w:rPr>
              <w:t>(401 + WWW-Authenticate)</w:t>
            </w:r>
          </w:p>
        </w:tc>
      </w:tr>
      <w:tr w:rsidR="00FB3AE1" w14:paraId="6E58FFFD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9D031E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tests/test_schemas_validators.py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8D39CA" w14:textId="77777777" w:rsidR="00FB3AE1" w:rsidRDefault="00000000">
            <w:r>
              <w:rPr>
                <w:rFonts w:eastAsia="맑은 고딕"/>
                <w:sz w:val="19"/>
              </w:rPr>
              <w:t>5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EED473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RegisterRequest</w:t>
            </w:r>
            <w:r>
              <w:rPr>
                <w:rFonts w:eastAsia="맑은 고딕"/>
                <w:sz w:val="19"/>
              </w:rPr>
              <w:t xml:space="preserve"> 8자 경계, 이메일 형식, </w:t>
            </w:r>
            <w:r>
              <w:rPr>
                <w:rFonts w:ascii="Consolas" w:eastAsia="Consolas" w:hAnsi="Consolas"/>
                <w:color w:val="BD213A"/>
                <w:sz w:val="19"/>
              </w:rPr>
              <w:t>SituationOut</w:t>
            </w:r>
            <w:r>
              <w:rPr>
                <w:rFonts w:eastAsia="맑은 고딕"/>
                <w:sz w:val="19"/>
              </w:rPr>
              <w:t>시간 직렬화 (정상/00:00 케이스)</w:t>
            </w:r>
          </w:p>
        </w:tc>
      </w:tr>
      <w:tr w:rsidR="00FB3AE1" w14:paraId="0841127F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61804C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tests/test_security_extra.py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83D953" w14:textId="77777777" w:rsidR="00FB3AE1" w:rsidRDefault="00000000">
            <w:r>
              <w:rPr>
                <w:rFonts w:eastAsia="맑은 고딕"/>
                <w:sz w:val="19"/>
              </w:rPr>
              <w:t>3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350657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JWT 위변조 시그니처, 만료 토큰, 잘못된 secret 거부</w:t>
            </w:r>
          </w:p>
        </w:tc>
      </w:tr>
    </w:tbl>
    <w:p w14:paraId="7F8431EE" w14:textId="77777777" w:rsidR="00FB3AE1" w:rsidRDefault="00000000">
      <w:pPr>
        <w:pStyle w:val="21"/>
        <w:spacing w:before="280" w:after="80"/>
      </w:pPr>
      <w:r>
        <w:rPr>
          <w:rFonts w:ascii="맑은 고딕" w:eastAsia="맑은 고딕" w:hAnsi="맑은 고딕"/>
          <w:color w:val="2C6BAC"/>
          <w:sz w:val="27"/>
        </w:rPr>
        <w:t>4.2. API 테스트 (신규 6개)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146"/>
        <w:gridCol w:w="1723"/>
        <w:gridCol w:w="4157"/>
      </w:tblGrid>
      <w:tr w:rsidR="00FB3AE1" w14:paraId="39657E71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7C7C3D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파일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B6DE8A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케이스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843EAF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내용</w:t>
            </w:r>
          </w:p>
        </w:tc>
      </w:tr>
      <w:tr w:rsidR="00FB3AE1" w14:paraId="5D115766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B077BE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tests/test_protected_endpoints_401.py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EE5A76" w14:textId="77777777" w:rsidR="00FB3AE1" w:rsidRDefault="00000000">
            <w:r>
              <w:rPr>
                <w:rFonts w:eastAsia="맑은 고딕"/>
                <w:sz w:val="19"/>
              </w:rPr>
              <w:t>6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1141AD" w14:textId="77777777" w:rsidR="00FB3AE1" w:rsidRDefault="00000000">
            <w:r>
              <w:rPr>
                <w:rFonts w:eastAsia="맑은 고딕"/>
                <w:sz w:val="19"/>
              </w:rPr>
              <w:t>dashboard/patients(</w:t>
            </w:r>
            <w:r>
              <w:rPr>
                <w:rFonts w:ascii="Consolas" w:eastAsia="Consolas" w:hAnsi="Consolas"/>
                <w:color w:val="BD213A"/>
                <w:sz w:val="19"/>
              </w:rPr>
              <w:t>list</w:t>
            </w:r>
            <w:r>
              <w:rPr>
                <w:rFonts w:eastAsia="맑은 고딕"/>
                <w:sz w:val="19"/>
              </w:rPr>
              <w:t>,</w:t>
            </w:r>
            <w:r>
              <w:rPr>
                <w:rFonts w:ascii="Consolas" w:eastAsia="Consolas" w:hAnsi="Consolas"/>
                <w:color w:val="BD213A"/>
                <w:sz w:val="19"/>
              </w:rPr>
              <w:t>details</w:t>
            </w:r>
            <w:r>
              <w:rPr>
                <w:rFonts w:eastAsia="맑은 고딕"/>
                <w:sz w:val="19"/>
              </w:rPr>
              <w:t>)/situations 모두 토큰 없음 → 401/403, 잘못된 토큰 → 401</w:t>
            </w:r>
          </w:p>
        </w:tc>
      </w:tr>
    </w:tbl>
    <w:p w14:paraId="37702D97" w14:textId="77777777" w:rsidR="00D67859" w:rsidRDefault="00D67859" w:rsidP="00D67859">
      <w:pPr>
        <w:rPr>
          <w:lang w:eastAsia="ko-KR"/>
        </w:rPr>
      </w:pPr>
    </w:p>
    <w:p w14:paraId="23934672" w14:textId="77777777" w:rsidR="00D67859" w:rsidRDefault="00D67859">
      <w:pPr>
        <w:rPr>
          <w:rFonts w:eastAsia="맑은 고딕" w:cstheme="majorBidi"/>
          <w:b/>
          <w:bCs/>
          <w:color w:val="2C6BAC"/>
          <w:sz w:val="27"/>
          <w:szCs w:val="26"/>
          <w:lang w:eastAsia="ko-KR"/>
        </w:rPr>
      </w:pPr>
      <w:r>
        <w:rPr>
          <w:rFonts w:eastAsia="맑은 고딕"/>
          <w:color w:val="2C6BAC"/>
          <w:sz w:val="27"/>
          <w:lang w:eastAsia="ko-KR"/>
        </w:rPr>
        <w:br w:type="page"/>
      </w:r>
    </w:p>
    <w:p w14:paraId="299B68BE" w14:textId="6591C083" w:rsidR="00FB3AE1" w:rsidRDefault="00000000">
      <w:pPr>
        <w:pStyle w:val="21"/>
        <w:spacing w:before="280" w:after="80"/>
        <w:rPr>
          <w:lang w:eastAsia="ko-KR"/>
        </w:rPr>
      </w:pPr>
      <w:r>
        <w:rPr>
          <w:rFonts w:ascii="맑은 고딕" w:eastAsia="맑은 고딕" w:hAnsi="맑은 고딕"/>
          <w:color w:val="2C6BAC"/>
          <w:sz w:val="27"/>
          <w:lang w:eastAsia="ko-KR"/>
        </w:rPr>
        <w:lastRenderedPageBreak/>
        <w:t>4.3. UAT 시나리오 (신규 3개)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B3AE1" w14:paraId="472A022D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0E0C2D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시나리오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F5FB4F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페르소나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B6BAD3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흐름</w:t>
            </w:r>
          </w:p>
        </w:tc>
      </w:tr>
      <w:tr w:rsidR="00FB3AE1" w14:paraId="22E22F9C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A243CD" w14:textId="77777777" w:rsidR="00FB3AE1" w:rsidRDefault="00000000">
            <w:r>
              <w:rPr>
                <w:rFonts w:eastAsia="맑은 고딕"/>
                <w:sz w:val="19"/>
              </w:rPr>
              <w:t>1. 신규 가입 → 대시보드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0FE5F1" w14:textId="77777777" w:rsidR="00FB3AE1" w:rsidRDefault="00000000">
            <w:r>
              <w:rPr>
                <w:rFonts w:eastAsia="맑은 고딕"/>
                <w:sz w:val="19"/>
              </w:rPr>
              <w:t>사회복지사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F5198E" w14:textId="77777777" w:rsidR="00FB3AE1" w:rsidRDefault="00000000">
            <w:r>
              <w:rPr>
                <w:rFonts w:eastAsia="맑은 고딕"/>
                <w:sz w:val="19"/>
              </w:rPr>
              <w:t>register → login → /me → /dashboard/summary</w:t>
            </w:r>
          </w:p>
        </w:tc>
      </w:tr>
      <w:tr w:rsidR="00FB3AE1" w14:paraId="7FDC0A1B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493109" w14:textId="77777777" w:rsidR="00FB3AE1" w:rsidRDefault="00000000">
            <w:r>
              <w:rPr>
                <w:rFonts w:eastAsia="맑은 고딕"/>
                <w:sz w:val="19"/>
              </w:rPr>
              <w:t>2. 환자 케어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EB1D68" w14:textId="77777777" w:rsidR="00FB3AE1" w:rsidRDefault="00000000">
            <w:r>
              <w:rPr>
                <w:rFonts w:eastAsia="맑은 고딕"/>
                <w:sz w:val="19"/>
              </w:rPr>
              <w:t>사회복지사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D3F148" w14:textId="77777777" w:rsidR="00FB3AE1" w:rsidRDefault="00000000">
            <w:r>
              <w:rPr>
                <w:rFonts w:eastAsia="맑은 고딕"/>
                <w:sz w:val="19"/>
              </w:rPr>
              <w:t>search → details → /situations/active</w:t>
            </w:r>
          </w:p>
        </w:tc>
      </w:tr>
      <w:tr w:rsidR="00FB3AE1" w14:paraId="2060B144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7C9B6E" w14:textId="77777777" w:rsidR="00FB3AE1" w:rsidRDefault="00000000">
            <w:r>
              <w:rPr>
                <w:rFonts w:eastAsia="맑은 고딕"/>
                <w:sz w:val="19"/>
              </w:rPr>
              <w:t>3. ADL 분석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639AE9" w14:textId="77777777" w:rsidR="00FB3AE1" w:rsidRDefault="00000000">
            <w:r>
              <w:rPr>
                <w:rFonts w:eastAsia="맑은 고딕"/>
                <w:sz w:val="19"/>
              </w:rPr>
              <w:t>데이터 분석가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3AAF38" w14:textId="77777777" w:rsidR="00FB3AE1" w:rsidRDefault="00000000">
            <w:r>
              <w:rPr>
                <w:rFonts w:eastAsia="맑은 고딕"/>
                <w:sz w:val="19"/>
              </w:rPr>
              <w:t>filter (district + source_type) → details → transform 함수 직접 호출</w:t>
            </w:r>
          </w:p>
        </w:tc>
      </w:tr>
    </w:tbl>
    <w:p w14:paraId="5FB3984F" w14:textId="77777777" w:rsidR="00FB3AE1" w:rsidRDefault="00000000">
      <w:pPr>
        <w:pStyle w:val="21"/>
        <w:spacing w:before="280" w:after="80"/>
      </w:pPr>
      <w:r>
        <w:rPr>
          <w:rFonts w:ascii="맑은 고딕" w:eastAsia="맑은 고딕" w:hAnsi="맑은 고딕"/>
          <w:color w:val="2C6BAC"/>
          <w:sz w:val="27"/>
        </w:rPr>
        <w:t>4.4. 수정 (1개)</w:t>
      </w:r>
    </w:p>
    <w:p w14:paraId="07E6F9A0" w14:textId="77777777" w:rsidR="00FB3AE1" w:rsidRDefault="00000000">
      <w:pPr>
        <w:pStyle w:val="a0"/>
        <w:spacing w:after="40"/>
      </w:pPr>
      <w:r>
        <w:rPr>
          <w:rFonts w:ascii="Consolas" w:eastAsia="Consolas" w:hAnsi="Consolas"/>
          <w:color w:val="BD213A"/>
        </w:rPr>
        <w:t>tests/test_situations.py::test_active_situations_fields</w:t>
      </w:r>
      <w:r>
        <w:rPr>
          <w:rFonts w:eastAsia="맑은 고딕"/>
        </w:rPr>
        <w:t xml:space="preserve"> — walrus + ternary 1라인 분리, 명시적 </w:t>
      </w:r>
      <w:r>
        <w:rPr>
          <w:rFonts w:ascii="Consolas" w:eastAsia="Consolas" w:hAnsi="Consolas"/>
          <w:color w:val="BD213A"/>
        </w:rPr>
        <w:t>status_code</w:t>
      </w:r>
      <w:r>
        <w:rPr>
          <w:rFonts w:eastAsia="맑은 고딕"/>
        </w:rPr>
        <w:t>assert 추가 (BUG-003)</w:t>
      </w:r>
    </w:p>
    <w:p w14:paraId="6F487B0D" w14:textId="77777777" w:rsidR="00D67859" w:rsidRDefault="00D67859">
      <w:pPr>
        <w:rPr>
          <w:rFonts w:eastAsia="맑은 고딕" w:cstheme="majorBidi"/>
          <w:b/>
          <w:bCs/>
          <w:color w:val="143966"/>
          <w:sz w:val="36"/>
          <w:szCs w:val="28"/>
        </w:rPr>
      </w:pPr>
      <w:r>
        <w:rPr>
          <w:rFonts w:eastAsia="맑은 고딕"/>
          <w:color w:val="143966"/>
          <w:sz w:val="36"/>
        </w:rPr>
        <w:br w:type="page"/>
      </w:r>
    </w:p>
    <w:p w14:paraId="43032A52" w14:textId="7A9989CD" w:rsidR="00FB3AE1" w:rsidRDefault="00000000">
      <w:pPr>
        <w:pStyle w:val="1"/>
        <w:pBdr>
          <w:bottom w:val="single" w:sz="10" w:space="1" w:color="143966"/>
        </w:pBdr>
        <w:spacing w:before="400" w:after="120"/>
      </w:pPr>
      <w:r>
        <w:rPr>
          <w:rFonts w:ascii="맑은 고딕" w:eastAsia="맑은 고딕" w:hAnsi="맑은 고딕"/>
          <w:color w:val="143966"/>
          <w:sz w:val="36"/>
        </w:rPr>
        <w:lastRenderedPageBreak/>
        <w:t>5. AAA 패턴 적용 예시</w:t>
      </w:r>
    </w:p>
    <w:p w14:paraId="6B7B524B" w14:textId="77777777" w:rsidR="00FB3AE1" w:rsidRDefault="00000000">
      <w:pPr>
        <w:spacing w:before="40" w:after="80"/>
      </w:pPr>
      <w:r>
        <w:rPr>
          <w:rFonts w:eastAsia="맑은 고딕"/>
        </w:rPr>
        <w:t xml:space="preserve">모든 신규 테스트가 </w:t>
      </w:r>
      <w:r>
        <w:rPr>
          <w:rFonts w:ascii="Consolas" w:eastAsia="Consolas" w:hAnsi="Consolas"/>
          <w:color w:val="BD213A"/>
        </w:rPr>
        <w:t># Arrange / # Act / # Assert</w:t>
      </w:r>
      <w:r>
        <w:rPr>
          <w:rFonts w:eastAsia="맑은 고딕"/>
        </w:rPr>
        <w:t>주석을 명시. 대표 예: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B3AE1" w14:paraId="52409D94" w14:textId="77777777">
        <w:tc>
          <w:tcPr>
            <w:tcW w:w="9638" w:type="dxa"/>
            <w:tcBorders>
              <w:top w:val="single" w:sz="4" w:space="0" w:color="DDE2E8"/>
              <w:left w:val="single" w:sz="20" w:space="0" w:color="2C6BAC"/>
              <w:bottom w:val="single" w:sz="4" w:space="0" w:color="DDE2E8"/>
              <w:right w:val="single" w:sz="4" w:space="0" w:color="DDE2E8"/>
            </w:tcBorders>
            <w:shd w:val="clear" w:color="auto" w:fill="F2F3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110486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# tests/test_schemas_validators.py</w:t>
            </w:r>
          </w:p>
          <w:p w14:paraId="28E77D7F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def test_register_request_rejects_7_char_password -&gt; None:</w:t>
            </w:r>
          </w:p>
          <w:p w14:paraId="53C62B81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# Arrange</w:t>
            </w:r>
          </w:p>
          <w:p w14:paraId="747FE0CE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payload = {"username": "u", "email": "u@example.com", "password": "short7c"}</w:t>
            </w:r>
          </w:p>
          <w:p w14:paraId="68E04315" w14:textId="77777777" w:rsidR="00FB3AE1" w:rsidRDefault="00FB3AE1">
            <w:pPr>
              <w:spacing w:after="0"/>
            </w:pPr>
          </w:p>
          <w:p w14:paraId="7E7A6D64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# Act / Assert</w:t>
            </w:r>
          </w:p>
          <w:p w14:paraId="39C3A3B1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with pytest.raises(ValidationError) as exc_info:</w:t>
            </w:r>
          </w:p>
          <w:p w14:paraId="216B9BA3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RegisterRequest(**payload)</w:t>
            </w:r>
          </w:p>
          <w:p w14:paraId="383E89FE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assert "Password must be at least 8 characters" in str(exc_info.value)</w:t>
            </w:r>
          </w:p>
        </w:tc>
      </w:tr>
    </w:tbl>
    <w:p w14:paraId="2764FFB9" w14:textId="77777777" w:rsidR="00FB3AE1" w:rsidRDefault="00FB3AE1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B3AE1" w14:paraId="5AD6C2DD" w14:textId="77777777">
        <w:tc>
          <w:tcPr>
            <w:tcW w:w="9638" w:type="dxa"/>
            <w:tcBorders>
              <w:top w:val="single" w:sz="4" w:space="0" w:color="DDE2E8"/>
              <w:left w:val="single" w:sz="20" w:space="0" w:color="2C6BAC"/>
              <w:bottom w:val="single" w:sz="4" w:space="0" w:color="DDE2E8"/>
              <w:right w:val="single" w:sz="4" w:space="0" w:color="DDE2E8"/>
            </w:tcBorders>
            <w:shd w:val="clear" w:color="auto" w:fill="F2F3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B31407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# tests/test_main_cors.py</w:t>
            </w:r>
          </w:p>
          <w:p w14:paraId="391436BF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def test_expand_origins_single_localhost_adds_127_variant -&gt; None:</w:t>
            </w:r>
          </w:p>
          <w:p w14:paraId="57850DEF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# Arrange</w:t>
            </w:r>
          </w:p>
          <w:p w14:paraId="26746DC8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origins_str = "http://localhost:3000"</w:t>
            </w:r>
          </w:p>
          <w:p w14:paraId="5BA450F8" w14:textId="77777777" w:rsidR="00FB3AE1" w:rsidRDefault="00FB3AE1">
            <w:pPr>
              <w:spacing w:after="0"/>
            </w:pPr>
          </w:p>
          <w:p w14:paraId="49C32697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# Act</w:t>
            </w:r>
          </w:p>
          <w:p w14:paraId="5EAC494B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result = _expand_origins(origins_str)</w:t>
            </w:r>
          </w:p>
          <w:p w14:paraId="1284A54E" w14:textId="77777777" w:rsidR="00FB3AE1" w:rsidRDefault="00FB3AE1">
            <w:pPr>
              <w:spacing w:after="0"/>
            </w:pPr>
          </w:p>
          <w:p w14:paraId="05C659C3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# Assert</w:t>
            </w:r>
          </w:p>
          <w:p w14:paraId="256E38B3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assert "http://localhost:3000" in result</w:t>
            </w:r>
          </w:p>
          <w:p w14:paraId="108200F9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assert "http://127.0.0.1:3000" in result</w:t>
            </w:r>
          </w:p>
          <w:p w14:paraId="666C110B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assert len(result) == 2</w:t>
            </w:r>
          </w:p>
        </w:tc>
      </w:tr>
    </w:tbl>
    <w:p w14:paraId="196BE779" w14:textId="77777777" w:rsidR="00FB3AE1" w:rsidRDefault="00FB3AE1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B3AE1" w14:paraId="1E710C65" w14:textId="77777777">
        <w:tc>
          <w:tcPr>
            <w:tcW w:w="9638" w:type="dxa"/>
            <w:tcBorders>
              <w:top w:val="single" w:sz="4" w:space="0" w:color="DDE2E8"/>
              <w:left w:val="single" w:sz="20" w:space="0" w:color="2C6BAC"/>
              <w:bottom w:val="single" w:sz="4" w:space="0" w:color="DDE2E8"/>
              <w:right w:val="single" w:sz="4" w:space="0" w:color="DDE2E8"/>
            </w:tcBorders>
            <w:shd w:val="clear" w:color="auto" w:fill="F2F3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9BB9D6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# tests/test_security_extra.py</w:t>
            </w:r>
          </w:p>
          <w:p w14:paraId="00353F62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def test_decode_access_token_rejects_expired_token -&gt; None:</w:t>
            </w:r>
          </w:p>
          <w:p w14:paraId="15CD30A7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# Arrange — manually craft a token with an expiry in the past</w:t>
            </w:r>
          </w:p>
          <w:p w14:paraId="7BD023EC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expired_payload = {"sub": "99", "exp": datetime.now(UTC) - timedelta(minutes=1)}</w:t>
            </w:r>
          </w:p>
          <w:p w14:paraId="7AFF1836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expired_token = jwt.encode(expired_payload, settings.SECRET_KEY, algorithm=settings.ALGORITHM)</w:t>
            </w:r>
          </w:p>
          <w:p w14:paraId="2750CF39" w14:textId="77777777" w:rsidR="00FB3AE1" w:rsidRDefault="00FB3AE1">
            <w:pPr>
              <w:spacing w:after="0"/>
            </w:pPr>
          </w:p>
          <w:p w14:paraId="622A7E12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# Act / Assert</w:t>
            </w:r>
          </w:p>
          <w:p w14:paraId="13335381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with pytest.raises(JWTError):</w:t>
            </w:r>
          </w:p>
          <w:p w14:paraId="331742F9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decode_access_token(expired_token)</w:t>
            </w:r>
          </w:p>
        </w:tc>
      </w:tr>
    </w:tbl>
    <w:p w14:paraId="71F55289" w14:textId="77777777" w:rsidR="00FB3AE1" w:rsidRDefault="00FB3AE1"/>
    <w:p w14:paraId="6B6C356C" w14:textId="77777777" w:rsidR="00FB3AE1" w:rsidRDefault="00FB3AE1"/>
    <w:p w14:paraId="0D66E5DB" w14:textId="77777777" w:rsidR="00FB3AE1" w:rsidRDefault="00000000">
      <w:pPr>
        <w:pStyle w:val="1"/>
        <w:pBdr>
          <w:bottom w:val="single" w:sz="10" w:space="1" w:color="143966"/>
        </w:pBdr>
        <w:spacing w:before="400" w:after="120"/>
        <w:rPr>
          <w:lang w:eastAsia="ko-KR"/>
        </w:rPr>
      </w:pPr>
      <w:r>
        <w:rPr>
          <w:rFonts w:ascii="맑은 고딕" w:eastAsia="맑은 고딕" w:hAnsi="맑은 고딕"/>
          <w:color w:val="143966"/>
          <w:sz w:val="36"/>
          <w:lang w:eastAsia="ko-KR"/>
        </w:rPr>
        <w:lastRenderedPageBreak/>
        <w:t>6. 엔드포인트 × 케이스 매트릭스 (요구사항 #2 상세)</w:t>
      </w:r>
    </w:p>
    <w:tbl>
      <w:tblPr>
        <w:tblStyle w:val="af9"/>
        <w:tblW w:w="10079" w:type="dxa"/>
        <w:tblLook w:val="04A0" w:firstRow="1" w:lastRow="0" w:firstColumn="1" w:lastColumn="0" w:noHBand="0" w:noVBand="1"/>
      </w:tblPr>
      <w:tblGrid>
        <w:gridCol w:w="448"/>
        <w:gridCol w:w="3310"/>
        <w:gridCol w:w="1044"/>
        <w:gridCol w:w="1758"/>
        <w:gridCol w:w="3519"/>
      </w:tblGrid>
      <w:tr w:rsidR="00FB3AE1" w14:paraId="57D7830C" w14:textId="77777777" w:rsidTr="00D67859">
        <w:tc>
          <w:tcPr>
            <w:tcW w:w="69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8CB3DD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#</w:t>
            </w:r>
          </w:p>
        </w:tc>
        <w:tc>
          <w:tcPr>
            <w:tcW w:w="331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DCECB2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엔드포인트</w:t>
            </w:r>
          </w:p>
        </w:tc>
        <w:tc>
          <w:tcPr>
            <w:tcW w:w="1192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71201D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성공 (2xx)</w:t>
            </w:r>
          </w:p>
        </w:tc>
        <w:tc>
          <w:tcPr>
            <w:tcW w:w="45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E9BBE6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실패 케이스</w:t>
            </w:r>
          </w:p>
        </w:tc>
        <w:tc>
          <w:tcPr>
            <w:tcW w:w="30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DA2557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테스트 파일</w:t>
            </w:r>
          </w:p>
        </w:tc>
      </w:tr>
      <w:tr w:rsidR="00FB3AE1" w14:paraId="7EF306CA" w14:textId="77777777" w:rsidTr="00D67859">
        <w:tc>
          <w:tcPr>
            <w:tcW w:w="69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CB5AB9" w14:textId="77777777" w:rsidR="00FB3AE1" w:rsidRDefault="00000000">
            <w:r>
              <w:rPr>
                <w:rFonts w:eastAsia="맑은 고딕"/>
                <w:sz w:val="19"/>
              </w:rPr>
              <w:t>1</w:t>
            </w:r>
          </w:p>
        </w:tc>
        <w:tc>
          <w:tcPr>
            <w:tcW w:w="331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642C3E" w14:textId="77777777" w:rsidR="00FB3AE1" w:rsidRDefault="00000000">
            <w:r>
              <w:rPr>
                <w:rFonts w:eastAsia="맑은 고딕"/>
                <w:sz w:val="19"/>
              </w:rPr>
              <w:t xml:space="preserve">POST </w:t>
            </w:r>
            <w:r>
              <w:rPr>
                <w:rFonts w:ascii="Consolas" w:eastAsia="Consolas" w:hAnsi="Consolas"/>
                <w:color w:val="BD213A"/>
                <w:sz w:val="19"/>
              </w:rPr>
              <w:t>/api/v1/auth/register</w:t>
            </w:r>
          </w:p>
        </w:tc>
        <w:tc>
          <w:tcPr>
            <w:tcW w:w="1192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0239D8" w14:textId="77777777" w:rsidR="00FB3AE1" w:rsidRDefault="00000000">
            <w:r>
              <w:rPr>
                <w:rFonts w:eastAsia="맑은 고딕"/>
                <w:sz w:val="19"/>
              </w:rPr>
              <w:t>✓ 201</w:t>
            </w:r>
          </w:p>
        </w:tc>
        <w:tc>
          <w:tcPr>
            <w:tcW w:w="45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71CC7E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409 중복 username, 409 중복 email, 422 짧은 비번, 422 잘못된 email, 422 누락 필드</w:t>
            </w:r>
          </w:p>
        </w:tc>
        <w:tc>
          <w:tcPr>
            <w:tcW w:w="30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BEBA05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test_auth.py</w:t>
            </w:r>
          </w:p>
        </w:tc>
      </w:tr>
      <w:tr w:rsidR="00FB3AE1" w14:paraId="1140022E" w14:textId="77777777" w:rsidTr="00D67859">
        <w:tc>
          <w:tcPr>
            <w:tcW w:w="69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585D55" w14:textId="77777777" w:rsidR="00FB3AE1" w:rsidRDefault="00000000">
            <w:r>
              <w:rPr>
                <w:rFonts w:eastAsia="맑은 고딕"/>
                <w:sz w:val="19"/>
              </w:rPr>
              <w:t>2</w:t>
            </w:r>
          </w:p>
        </w:tc>
        <w:tc>
          <w:tcPr>
            <w:tcW w:w="331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0159B9" w14:textId="77777777" w:rsidR="00FB3AE1" w:rsidRDefault="00000000">
            <w:r>
              <w:rPr>
                <w:rFonts w:eastAsia="맑은 고딕"/>
                <w:sz w:val="19"/>
              </w:rPr>
              <w:t xml:space="preserve">POST </w:t>
            </w:r>
            <w:r>
              <w:rPr>
                <w:rFonts w:ascii="Consolas" w:eastAsia="Consolas" w:hAnsi="Consolas"/>
                <w:color w:val="BD213A"/>
                <w:sz w:val="19"/>
              </w:rPr>
              <w:t>/api/v1/auth/login</w:t>
            </w:r>
          </w:p>
        </w:tc>
        <w:tc>
          <w:tcPr>
            <w:tcW w:w="1192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DBF1DC" w14:textId="77777777" w:rsidR="00FB3AE1" w:rsidRDefault="00000000">
            <w:r>
              <w:rPr>
                <w:rFonts w:eastAsia="맑은 고딕"/>
                <w:sz w:val="19"/>
              </w:rPr>
              <w:t>✓ 200 + token</w:t>
            </w:r>
          </w:p>
        </w:tc>
        <w:tc>
          <w:tcPr>
            <w:tcW w:w="45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DA753D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401 잘못된 비번, 401 미존재 사용자</w:t>
            </w:r>
          </w:p>
        </w:tc>
        <w:tc>
          <w:tcPr>
            <w:tcW w:w="30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D089B7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test_auth.py</w:t>
            </w:r>
          </w:p>
        </w:tc>
      </w:tr>
      <w:tr w:rsidR="00FB3AE1" w14:paraId="75FD3068" w14:textId="77777777" w:rsidTr="00D67859">
        <w:tc>
          <w:tcPr>
            <w:tcW w:w="69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A06A3D" w14:textId="77777777" w:rsidR="00FB3AE1" w:rsidRDefault="00000000">
            <w:r>
              <w:rPr>
                <w:rFonts w:eastAsia="맑은 고딕"/>
                <w:sz w:val="19"/>
              </w:rPr>
              <w:t>3</w:t>
            </w:r>
          </w:p>
        </w:tc>
        <w:tc>
          <w:tcPr>
            <w:tcW w:w="331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188399" w14:textId="77777777" w:rsidR="00FB3AE1" w:rsidRDefault="00000000">
            <w:r>
              <w:rPr>
                <w:rFonts w:eastAsia="맑은 고딕"/>
                <w:sz w:val="19"/>
              </w:rPr>
              <w:t xml:space="preserve">GET </w:t>
            </w:r>
            <w:r>
              <w:rPr>
                <w:rFonts w:ascii="Consolas" w:eastAsia="Consolas" w:hAnsi="Consolas"/>
                <w:color w:val="BD213A"/>
                <w:sz w:val="19"/>
              </w:rPr>
              <w:t>/api/v1/auth/me</w:t>
            </w:r>
          </w:p>
        </w:tc>
        <w:tc>
          <w:tcPr>
            <w:tcW w:w="1192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7D4B77" w14:textId="77777777" w:rsidR="00FB3AE1" w:rsidRDefault="00000000">
            <w:r>
              <w:rPr>
                <w:rFonts w:eastAsia="맑은 고딕"/>
                <w:sz w:val="19"/>
              </w:rPr>
              <w:t>✓ 200 + user 정보</w:t>
            </w:r>
          </w:p>
        </w:tc>
        <w:tc>
          <w:tcPr>
            <w:tcW w:w="45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C4E7A1" w14:textId="77777777" w:rsidR="00FB3AE1" w:rsidRDefault="00000000">
            <w:r>
              <w:rPr>
                <w:rFonts w:eastAsia="맑은 고딕"/>
                <w:sz w:val="19"/>
              </w:rPr>
              <w:t>401 토큰 없음, 401 잘못된 토큰</w:t>
            </w:r>
          </w:p>
        </w:tc>
        <w:tc>
          <w:tcPr>
            <w:tcW w:w="30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F6C555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test_auth.py</w:t>
            </w:r>
          </w:p>
        </w:tc>
      </w:tr>
      <w:tr w:rsidR="00FB3AE1" w14:paraId="771229DE" w14:textId="77777777" w:rsidTr="00D67859">
        <w:tc>
          <w:tcPr>
            <w:tcW w:w="69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370084" w14:textId="77777777" w:rsidR="00FB3AE1" w:rsidRDefault="00000000">
            <w:r>
              <w:rPr>
                <w:rFonts w:eastAsia="맑은 고딕"/>
                <w:sz w:val="19"/>
              </w:rPr>
              <w:t>4</w:t>
            </w:r>
          </w:p>
        </w:tc>
        <w:tc>
          <w:tcPr>
            <w:tcW w:w="331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1B8FD0" w14:textId="77777777" w:rsidR="00FB3AE1" w:rsidRDefault="00000000">
            <w:r>
              <w:rPr>
                <w:rFonts w:eastAsia="맑은 고딕"/>
                <w:sz w:val="19"/>
              </w:rPr>
              <w:t xml:space="preserve">GET </w:t>
            </w:r>
            <w:r>
              <w:rPr>
                <w:rFonts w:ascii="Consolas" w:eastAsia="Consolas" w:hAnsi="Consolas"/>
                <w:color w:val="BD213A"/>
                <w:sz w:val="19"/>
              </w:rPr>
              <w:t>/api/v1/dashboard/summary</w:t>
            </w:r>
          </w:p>
        </w:tc>
        <w:tc>
          <w:tcPr>
            <w:tcW w:w="1192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68D975" w14:textId="77777777" w:rsidR="00FB3AE1" w:rsidRDefault="00000000">
            <w:r>
              <w:rPr>
                <w:rFonts w:eastAsia="맑은 고딕"/>
                <w:sz w:val="19"/>
              </w:rPr>
              <w:t>✓ 200 + count</w:t>
            </w:r>
          </w:p>
        </w:tc>
        <w:tc>
          <w:tcPr>
            <w:tcW w:w="45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6B2E80" w14:textId="77777777" w:rsidR="00FB3AE1" w:rsidRDefault="00000000">
            <w:r>
              <w:rPr>
                <w:rFonts w:eastAsia="맑은 고딕"/>
                <w:sz w:val="19"/>
              </w:rPr>
              <w:t>401 토큰 없음, 401 잘못된 토큰</w:t>
            </w:r>
          </w:p>
        </w:tc>
        <w:tc>
          <w:tcPr>
            <w:tcW w:w="30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E3CBE8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test_dashboard.py</w:t>
            </w:r>
            <w:r>
              <w:rPr>
                <w:rFonts w:eastAsia="맑은 고딕"/>
                <w:sz w:val="19"/>
              </w:rPr>
              <w:t xml:space="preserve"> + </w:t>
            </w:r>
            <w:r>
              <w:rPr>
                <w:rFonts w:ascii="Consolas" w:eastAsia="Consolas" w:hAnsi="Consolas"/>
                <w:color w:val="BD213A"/>
                <w:sz w:val="19"/>
              </w:rPr>
              <w:t>test_protected_endpoints_401.py</w:t>
            </w:r>
          </w:p>
        </w:tc>
      </w:tr>
      <w:tr w:rsidR="00FB3AE1" w14:paraId="7F32955C" w14:textId="77777777" w:rsidTr="00D67859">
        <w:tc>
          <w:tcPr>
            <w:tcW w:w="69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DD1865" w14:textId="77777777" w:rsidR="00FB3AE1" w:rsidRDefault="00000000">
            <w:r>
              <w:rPr>
                <w:rFonts w:eastAsia="맑은 고딕"/>
                <w:sz w:val="19"/>
              </w:rPr>
              <w:t>5</w:t>
            </w:r>
          </w:p>
        </w:tc>
        <w:tc>
          <w:tcPr>
            <w:tcW w:w="331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FDA026" w14:textId="77777777" w:rsidR="00FB3AE1" w:rsidRDefault="00000000">
            <w:r>
              <w:rPr>
                <w:rFonts w:eastAsia="맑은 고딕"/>
                <w:sz w:val="19"/>
              </w:rPr>
              <w:t xml:space="preserve">GET </w:t>
            </w:r>
            <w:r>
              <w:rPr>
                <w:rFonts w:ascii="Consolas" w:eastAsia="Consolas" w:hAnsi="Consolas"/>
                <w:color w:val="BD213A"/>
                <w:sz w:val="19"/>
              </w:rPr>
              <w:t>/api/v1/patients</w:t>
            </w:r>
          </w:p>
        </w:tc>
        <w:tc>
          <w:tcPr>
            <w:tcW w:w="1192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F5BA41" w14:textId="77777777" w:rsidR="00FB3AE1" w:rsidRDefault="00000000">
            <w:r>
              <w:rPr>
                <w:rFonts w:eastAsia="맑은 고딕"/>
                <w:sz w:val="19"/>
              </w:rPr>
              <w:t>✓ 200 + 페이지</w:t>
            </w:r>
          </w:p>
        </w:tc>
        <w:tc>
          <w:tcPr>
            <w:tcW w:w="45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F73164" w14:textId="77777777" w:rsidR="00FB3AE1" w:rsidRDefault="00000000">
            <w:r>
              <w:rPr>
                <w:rFonts w:eastAsia="맑은 고딕"/>
                <w:sz w:val="19"/>
              </w:rPr>
              <w:t>401 토큰 없음</w:t>
            </w:r>
          </w:p>
        </w:tc>
        <w:tc>
          <w:tcPr>
            <w:tcW w:w="30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2ECB1A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test_patients.py</w:t>
            </w:r>
            <w:r>
              <w:rPr>
                <w:rFonts w:eastAsia="맑은 고딕"/>
                <w:sz w:val="19"/>
              </w:rPr>
              <w:t xml:space="preserve"> + </w:t>
            </w:r>
            <w:r>
              <w:rPr>
                <w:rFonts w:ascii="Consolas" w:eastAsia="Consolas" w:hAnsi="Consolas"/>
                <w:color w:val="BD213A"/>
                <w:sz w:val="19"/>
              </w:rPr>
              <w:t>test_protected_endpoints_401.py</w:t>
            </w:r>
          </w:p>
        </w:tc>
      </w:tr>
      <w:tr w:rsidR="00FB3AE1" w14:paraId="08828BB0" w14:textId="77777777" w:rsidTr="00D67859">
        <w:tc>
          <w:tcPr>
            <w:tcW w:w="69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98E05C" w14:textId="77777777" w:rsidR="00FB3AE1" w:rsidRDefault="00000000">
            <w:r>
              <w:rPr>
                <w:rFonts w:eastAsia="맑은 고딕"/>
                <w:sz w:val="19"/>
              </w:rPr>
              <w:t>6</w:t>
            </w:r>
          </w:p>
        </w:tc>
        <w:tc>
          <w:tcPr>
            <w:tcW w:w="331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E3FFAA" w14:textId="77777777" w:rsidR="00FB3AE1" w:rsidRDefault="00000000">
            <w:r>
              <w:rPr>
                <w:rFonts w:eastAsia="맑은 고딕"/>
                <w:sz w:val="19"/>
              </w:rPr>
              <w:t xml:space="preserve">GET </w:t>
            </w:r>
            <w:r>
              <w:rPr>
                <w:rFonts w:ascii="Consolas" w:eastAsia="Consolas" w:hAnsi="Consolas"/>
                <w:color w:val="BD213A"/>
                <w:sz w:val="19"/>
              </w:rPr>
              <w:t>/api/v1/patients/{id}/details</w:t>
            </w:r>
          </w:p>
        </w:tc>
        <w:tc>
          <w:tcPr>
            <w:tcW w:w="1192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D3F938" w14:textId="77777777" w:rsidR="00FB3AE1" w:rsidRDefault="00000000">
            <w:r>
              <w:rPr>
                <w:rFonts w:eastAsia="맑은 고딕"/>
                <w:sz w:val="19"/>
              </w:rPr>
              <w:t>✓ 200</w:t>
            </w:r>
          </w:p>
        </w:tc>
        <w:tc>
          <w:tcPr>
            <w:tcW w:w="45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0CB8BA" w14:textId="77777777" w:rsidR="00FB3AE1" w:rsidRDefault="00000000">
            <w:r>
              <w:rPr>
                <w:rFonts w:eastAsia="맑은 고딕"/>
                <w:sz w:val="19"/>
              </w:rPr>
              <w:t>404 없음, 401 토큰 없음</w:t>
            </w:r>
          </w:p>
        </w:tc>
        <w:tc>
          <w:tcPr>
            <w:tcW w:w="30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179A2D" w14:textId="77777777" w:rsidR="00FB3AE1" w:rsidRDefault="00000000">
            <w:r>
              <w:rPr>
                <w:rFonts w:eastAsia="맑은 고딕"/>
                <w:sz w:val="19"/>
              </w:rPr>
              <w:t>〃</w:t>
            </w:r>
          </w:p>
        </w:tc>
      </w:tr>
      <w:tr w:rsidR="00FB3AE1" w14:paraId="39688A2C" w14:textId="77777777" w:rsidTr="00D67859">
        <w:tc>
          <w:tcPr>
            <w:tcW w:w="69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35A287" w14:textId="77777777" w:rsidR="00FB3AE1" w:rsidRDefault="00000000">
            <w:r>
              <w:rPr>
                <w:rFonts w:eastAsia="맑은 고딕"/>
                <w:sz w:val="19"/>
              </w:rPr>
              <w:t>7</w:t>
            </w:r>
          </w:p>
        </w:tc>
        <w:tc>
          <w:tcPr>
            <w:tcW w:w="331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A8C261" w14:textId="77777777" w:rsidR="00FB3AE1" w:rsidRDefault="00000000">
            <w:r>
              <w:rPr>
                <w:rFonts w:eastAsia="맑은 고딕"/>
                <w:sz w:val="19"/>
              </w:rPr>
              <w:t xml:space="preserve">GET </w:t>
            </w:r>
            <w:r>
              <w:rPr>
                <w:rFonts w:ascii="Consolas" w:eastAsia="Consolas" w:hAnsi="Consolas"/>
                <w:color w:val="BD213A"/>
                <w:sz w:val="19"/>
              </w:rPr>
              <w:t>/api/v1/situations/active</w:t>
            </w:r>
          </w:p>
        </w:tc>
        <w:tc>
          <w:tcPr>
            <w:tcW w:w="1192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35B297" w14:textId="77777777" w:rsidR="00FB3AE1" w:rsidRDefault="00000000">
            <w:r>
              <w:rPr>
                <w:rFonts w:eastAsia="맑은 고딕"/>
                <w:sz w:val="19"/>
              </w:rPr>
              <w:t>✓ 200 + active만</w:t>
            </w:r>
          </w:p>
        </w:tc>
        <w:tc>
          <w:tcPr>
            <w:tcW w:w="45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114343" w14:textId="77777777" w:rsidR="00FB3AE1" w:rsidRDefault="00000000">
            <w:r>
              <w:rPr>
                <w:rFonts w:eastAsia="맑은 고딕"/>
                <w:sz w:val="19"/>
              </w:rPr>
              <w:t>401 토큰 없음, 401 잘못된 토큰</w:t>
            </w:r>
          </w:p>
        </w:tc>
        <w:tc>
          <w:tcPr>
            <w:tcW w:w="30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4E5D92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test_situations.py</w:t>
            </w:r>
            <w:r>
              <w:rPr>
                <w:rFonts w:eastAsia="맑은 고딕"/>
                <w:sz w:val="19"/>
              </w:rPr>
              <w:t xml:space="preserve"> + </w:t>
            </w:r>
            <w:r>
              <w:rPr>
                <w:rFonts w:ascii="Consolas" w:eastAsia="Consolas" w:hAnsi="Consolas"/>
                <w:color w:val="BD213A"/>
                <w:sz w:val="19"/>
              </w:rPr>
              <w:t>test_protected_endpoints_401.py</w:t>
            </w:r>
          </w:p>
        </w:tc>
      </w:tr>
      <w:tr w:rsidR="00FB3AE1" w14:paraId="682F1665" w14:textId="77777777" w:rsidTr="00D67859">
        <w:tc>
          <w:tcPr>
            <w:tcW w:w="69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89958B" w14:textId="77777777" w:rsidR="00FB3AE1" w:rsidRDefault="00000000">
            <w:r>
              <w:rPr>
                <w:rFonts w:eastAsia="맑은 고딕"/>
                <w:sz w:val="19"/>
              </w:rPr>
              <w:t>8</w:t>
            </w:r>
          </w:p>
        </w:tc>
        <w:tc>
          <w:tcPr>
            <w:tcW w:w="331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3AF45A" w14:textId="77777777" w:rsidR="00FB3AE1" w:rsidRDefault="00000000">
            <w:r>
              <w:rPr>
                <w:rFonts w:eastAsia="맑은 고딕"/>
                <w:sz w:val="19"/>
              </w:rPr>
              <w:t xml:space="preserve">GET </w:t>
            </w:r>
            <w:r>
              <w:rPr>
                <w:rFonts w:ascii="Consolas" w:eastAsia="Consolas" w:hAnsi="Consolas"/>
                <w:color w:val="BD213A"/>
                <w:sz w:val="19"/>
              </w:rPr>
              <w:t>/api/v1/adl-raw</w:t>
            </w:r>
          </w:p>
        </w:tc>
        <w:tc>
          <w:tcPr>
            <w:tcW w:w="1192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BCE819" w14:textId="77777777" w:rsidR="00FB3AE1" w:rsidRDefault="00000000">
            <w:r>
              <w:rPr>
                <w:rFonts w:eastAsia="맑은 고딕"/>
                <w:sz w:val="19"/>
              </w:rPr>
              <w:t>✓ 200 + 집계</w:t>
            </w:r>
          </w:p>
        </w:tc>
        <w:tc>
          <w:tcPr>
            <w:tcW w:w="45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210B42" w14:textId="77777777" w:rsidR="00FB3AE1" w:rsidRDefault="00000000">
            <w:r>
              <w:rPr>
                <w:rFonts w:eastAsia="맑은 고딕"/>
                <w:sz w:val="19"/>
              </w:rPr>
              <w:t>401, 422 age 범위 역전, 422 page_size 초과</w:t>
            </w:r>
          </w:p>
        </w:tc>
        <w:tc>
          <w:tcPr>
            <w:tcW w:w="30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B9A657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test_adl_raw.py</w:t>
            </w:r>
          </w:p>
        </w:tc>
      </w:tr>
      <w:tr w:rsidR="00FB3AE1" w14:paraId="2892849F" w14:textId="77777777" w:rsidTr="00D67859">
        <w:tc>
          <w:tcPr>
            <w:tcW w:w="693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7B02C5" w14:textId="77777777" w:rsidR="00FB3AE1" w:rsidRDefault="00000000">
            <w:r>
              <w:rPr>
                <w:rFonts w:eastAsia="맑은 고딕"/>
                <w:sz w:val="19"/>
              </w:rPr>
              <w:t>9</w:t>
            </w:r>
          </w:p>
        </w:tc>
        <w:tc>
          <w:tcPr>
            <w:tcW w:w="331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2636DB" w14:textId="77777777" w:rsidR="00FB3AE1" w:rsidRDefault="00000000">
            <w:r>
              <w:rPr>
                <w:rFonts w:eastAsia="맑은 고딕"/>
                <w:sz w:val="19"/>
              </w:rPr>
              <w:t xml:space="preserve">GET </w:t>
            </w:r>
            <w:r>
              <w:rPr>
                <w:rFonts w:ascii="Consolas" w:eastAsia="Consolas" w:hAnsi="Consolas"/>
                <w:color w:val="BD213A"/>
                <w:sz w:val="19"/>
              </w:rPr>
              <w:t>/api/v1/adl-raw/{id}</w:t>
            </w:r>
          </w:p>
        </w:tc>
        <w:tc>
          <w:tcPr>
            <w:tcW w:w="1192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1329A1" w14:textId="77777777" w:rsidR="00FB3AE1" w:rsidRDefault="00000000">
            <w:r>
              <w:rPr>
                <w:rFonts w:eastAsia="맑은 고딕"/>
                <w:sz w:val="19"/>
              </w:rPr>
              <w:t>✓ 200 + 24h 변환</w:t>
            </w:r>
          </w:p>
        </w:tc>
        <w:tc>
          <w:tcPr>
            <w:tcW w:w="45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30D68F" w14:textId="77777777" w:rsidR="00FB3AE1" w:rsidRDefault="00000000">
            <w:r>
              <w:rPr>
                <w:rFonts w:eastAsia="맑은 고딕"/>
                <w:sz w:val="19"/>
              </w:rPr>
              <w:t>401, 404</w:t>
            </w:r>
          </w:p>
        </w:tc>
        <w:tc>
          <w:tcPr>
            <w:tcW w:w="300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A41A51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test_adl_raw.py</w:t>
            </w:r>
          </w:p>
        </w:tc>
      </w:tr>
    </w:tbl>
    <w:p w14:paraId="76354560" w14:textId="77777777" w:rsidR="00FB3AE1" w:rsidRDefault="00000000">
      <w:pPr>
        <w:spacing w:before="40" w:after="80"/>
        <w:rPr>
          <w:lang w:eastAsia="ko-KR"/>
        </w:rPr>
      </w:pPr>
      <w:r>
        <w:rPr>
          <w:rFonts w:eastAsia="맑은 고딕"/>
          <w:lang w:eastAsia="ko-KR"/>
        </w:rPr>
        <w:t xml:space="preserve">→ </w:t>
      </w:r>
      <w:r>
        <w:rPr>
          <w:rFonts w:eastAsia="맑은 고딕"/>
          <w:b/>
          <w:lang w:eastAsia="ko-KR"/>
        </w:rPr>
        <w:t>모든 엔드포인트가 성공 케이스와 실패 케이스를 각 1개 이상 보유.</w:t>
      </w:r>
    </w:p>
    <w:p w14:paraId="74B3634A" w14:textId="77777777" w:rsidR="00FB3AE1" w:rsidRDefault="00000000">
      <w:pPr>
        <w:pStyle w:val="1"/>
        <w:pBdr>
          <w:bottom w:val="single" w:sz="10" w:space="1" w:color="143966"/>
        </w:pBdr>
        <w:spacing w:before="400" w:after="120"/>
        <w:rPr>
          <w:lang w:eastAsia="ko-KR"/>
        </w:rPr>
      </w:pPr>
      <w:r>
        <w:rPr>
          <w:rFonts w:ascii="맑은 고딕" w:eastAsia="맑은 고딕" w:hAnsi="맑은 고딕"/>
          <w:color w:val="143966"/>
          <w:sz w:val="36"/>
          <w:lang w:eastAsia="ko-KR"/>
        </w:rPr>
        <w:lastRenderedPageBreak/>
        <w:t>7. 실행 결과 + 커버리지</w:t>
      </w:r>
    </w:p>
    <w:p w14:paraId="20F511FC" w14:textId="77777777" w:rsidR="00FB3AE1" w:rsidRDefault="00000000">
      <w:pPr>
        <w:pStyle w:val="21"/>
        <w:spacing w:before="280" w:after="80"/>
        <w:rPr>
          <w:lang w:eastAsia="ko-KR"/>
        </w:rPr>
      </w:pPr>
      <w:r>
        <w:rPr>
          <w:rFonts w:ascii="맑은 고딕" w:eastAsia="맑은 고딕" w:hAnsi="맑은 고딕"/>
          <w:color w:val="2C6BAC"/>
          <w:sz w:val="27"/>
          <w:lang w:eastAsia="ko-KR"/>
        </w:rPr>
        <w:t>7.1. pytest 요약 (텍스트)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B3AE1" w14:paraId="45788B66" w14:textId="77777777">
        <w:tc>
          <w:tcPr>
            <w:tcW w:w="9638" w:type="dxa"/>
            <w:tcBorders>
              <w:top w:val="single" w:sz="4" w:space="0" w:color="DDE2E8"/>
              <w:left w:val="single" w:sz="20" w:space="0" w:color="2C6BAC"/>
              <w:bottom w:val="single" w:sz="4" w:space="0" w:color="DDE2E8"/>
              <w:right w:val="single" w:sz="4" w:space="0" w:color="DDE2E8"/>
            </w:tcBorders>
            <w:shd w:val="clear" w:color="auto" w:fill="F2F3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BFAD03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============================= test session starts ==============================</w:t>
            </w:r>
          </w:p>
          <w:p w14:paraId="785D3C54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platform linux -- Python 3.11.15, pytest-9.0.3, pluggy-1.6.0</w:t>
            </w:r>
          </w:p>
          <w:p w14:paraId="2BE0669E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rootdir: /mnt/c/Users/kdwkd/documents/project/salpyeobom/Salpyeobom</w:t>
            </w:r>
          </w:p>
          <w:p w14:paraId="5ACD77DD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configfile: pyproject.toml</w:t>
            </w:r>
          </w:p>
          <w:p w14:paraId="177C4988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plugins: asyncio-1.3.0, anyio-4.13.0, cov-7.1.0</w:t>
            </w:r>
          </w:p>
          <w:p w14:paraId="161D9DA2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collected 85 items</w:t>
            </w:r>
          </w:p>
          <w:p w14:paraId="0934FE50" w14:textId="77777777" w:rsidR="00FB3AE1" w:rsidRDefault="00FB3AE1">
            <w:pPr>
              <w:spacing w:after="0"/>
            </w:pPr>
          </w:p>
          <w:p w14:paraId="510CE7DA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tests/test_adl_raw.py ................... [ 22%]</w:t>
            </w:r>
          </w:p>
          <w:p w14:paraId="77277726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tests/test_adl_raw_transform.py .......... [ 34%]</w:t>
            </w:r>
          </w:p>
          <w:p w14:paraId="4012EEA8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tests/test_auth.py ............. [ 49%]</w:t>
            </w:r>
          </w:p>
          <w:p w14:paraId="315A74A1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tests/test_dashboard.py .. [ 51%]</w:t>
            </w:r>
          </w:p>
          <w:p w14:paraId="763916E8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tests/test_exceptions.py ... [ 55%]</w:t>
            </w:r>
          </w:p>
          <w:p w14:paraId="0730BAFF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tests/test_main_cors.py ..... [ 61%]</w:t>
            </w:r>
          </w:p>
          <w:p w14:paraId="73826DB9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tests/test_patients.py ...... [ 68%]</w:t>
            </w:r>
          </w:p>
          <w:p w14:paraId="6DB84F09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tests/test_protected_endpoints_401.py ...... [ 75%]</w:t>
            </w:r>
          </w:p>
          <w:p w14:paraId="52BCFDC9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tests/test_schemas_validators.py ..... [ 81%]</w:t>
            </w:r>
          </w:p>
          <w:p w14:paraId="3760E90D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tests/test_security.py ...... [ 88%]</w:t>
            </w:r>
          </w:p>
          <w:p w14:paraId="1BD97A2E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tests/test_security_extra.py ... [ 91%]</w:t>
            </w:r>
          </w:p>
          <w:p w14:paraId="0131041E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tests/test_situations.py .... [ 96%]</w:t>
            </w:r>
          </w:p>
          <w:p w14:paraId="5077985D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tests/test_uat_scenarios.py ... [100%]</w:t>
            </w:r>
          </w:p>
          <w:p w14:paraId="171CFABC" w14:textId="77777777" w:rsidR="00FB3AE1" w:rsidRDefault="00FB3AE1">
            <w:pPr>
              <w:spacing w:after="0"/>
            </w:pPr>
          </w:p>
          <w:p w14:paraId="4DCBC029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================================ tests coverage ================================</w:t>
            </w:r>
          </w:p>
          <w:p w14:paraId="1C97B1C6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Required test coverage of 70% reached. Total coverage: 98.57%</w:t>
            </w:r>
          </w:p>
          <w:p w14:paraId="028BBA59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============================= 85 passed in 15.03s ==============================</w:t>
            </w:r>
          </w:p>
        </w:tc>
      </w:tr>
    </w:tbl>
    <w:p w14:paraId="3C88A232" w14:textId="044A852F" w:rsidR="00FB3AE1" w:rsidRDefault="00A66E26">
      <w:r w:rsidRPr="00A66E26">
        <w:rPr>
          <w:noProof/>
        </w:rPr>
        <w:lastRenderedPageBreak/>
        <w:drawing>
          <wp:inline distT="0" distB="0" distL="0" distR="0" wp14:anchorId="39E42069" wp14:editId="4E306837">
            <wp:extent cx="6188710" cy="3764915"/>
            <wp:effectExtent l="0" t="0" r="2540" b="6985"/>
            <wp:docPr id="2334919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91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2480" w14:textId="77777777" w:rsidR="00FB3AE1" w:rsidRDefault="00FB3AE1">
      <w:pPr>
        <w:rPr>
          <w:rFonts w:eastAsia="맑은 고딕"/>
          <w:lang w:eastAsia="ko-KR"/>
        </w:rPr>
      </w:pPr>
    </w:p>
    <w:p w14:paraId="1B3403CF" w14:textId="77777777" w:rsidR="00A66E26" w:rsidRDefault="00A66E26">
      <w:pPr>
        <w:rPr>
          <w:rFonts w:eastAsia="맑은 고딕"/>
          <w:lang w:eastAsia="ko-KR"/>
        </w:rPr>
      </w:pPr>
    </w:p>
    <w:p w14:paraId="7959EF81" w14:textId="77777777" w:rsidR="00A66E26" w:rsidRPr="00A66E26" w:rsidRDefault="00A66E26">
      <w:pPr>
        <w:rPr>
          <w:rFonts w:eastAsia="맑은 고딕"/>
          <w:lang w:eastAsia="ko-KR"/>
        </w:rPr>
      </w:pPr>
    </w:p>
    <w:p w14:paraId="60BC434D" w14:textId="77777777" w:rsidR="00FB3AE1" w:rsidRDefault="00FB3AE1"/>
    <w:p w14:paraId="316EDB08" w14:textId="321AE9F0" w:rsidR="00A66E26" w:rsidRDefault="00A66E26">
      <w:r>
        <w:br w:type="page"/>
      </w:r>
    </w:p>
    <w:p w14:paraId="04D597A1" w14:textId="77777777" w:rsidR="00FB3AE1" w:rsidRDefault="00000000">
      <w:pPr>
        <w:pStyle w:val="21"/>
        <w:spacing w:before="280" w:after="80"/>
      </w:pPr>
      <w:r>
        <w:rPr>
          <w:rFonts w:ascii="맑은 고딕" w:eastAsia="맑은 고딕" w:hAnsi="맑은 고딕"/>
          <w:color w:val="2C6BAC"/>
          <w:sz w:val="27"/>
        </w:rPr>
        <w:lastRenderedPageBreak/>
        <w:t>7.2. 파일별 커버리지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B3AE1" w14:paraId="41FEE13E" w14:textId="77777777">
        <w:tc>
          <w:tcPr>
            <w:tcW w:w="9638" w:type="dxa"/>
            <w:tcBorders>
              <w:top w:val="single" w:sz="4" w:space="0" w:color="DDE2E8"/>
              <w:left w:val="single" w:sz="20" w:space="0" w:color="2C6BAC"/>
              <w:bottom w:val="single" w:sz="4" w:space="0" w:color="DDE2E8"/>
              <w:right w:val="single" w:sz="4" w:space="0" w:color="DDE2E8"/>
            </w:tcBorders>
            <w:shd w:val="clear" w:color="auto" w:fill="F2F3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26A72D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Name Stmts Miss Cover Missing</w:t>
            </w:r>
          </w:p>
          <w:p w14:paraId="12E818DB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-----------------------------------------------------------------</w:t>
            </w:r>
          </w:p>
          <w:p w14:paraId="6D0E432D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app/__init__.py 0 0 100%</w:t>
            </w:r>
          </w:p>
          <w:p w14:paraId="57340956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app/config.py 9 0 100%</w:t>
            </w:r>
          </w:p>
          <w:p w14:paraId="025708FB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app/core/__init__.py 0 0 100%</w:t>
            </w:r>
          </w:p>
          <w:p w14:paraId="60002567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app/core/dependencies.py 15 1 93% 24</w:t>
            </w:r>
          </w:p>
          <w:p w14:paraId="00A7BE4F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app/core/exceptions.py 10 0 100%</w:t>
            </w:r>
          </w:p>
          <w:p w14:paraId="3E3C97AB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app/core/security.py 14 0 100%</w:t>
            </w:r>
          </w:p>
          <w:p w14:paraId="35935317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app/database.py 9 3 67% 24-30, 34</w:t>
            </w:r>
          </w:p>
          <w:p w14:paraId="6FE761BC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app/main.py 40 3 92% 27-29</w:t>
            </w:r>
          </w:p>
          <w:p w14:paraId="1A9D54F9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app/models/__init__.py 0 0 100%</w:t>
            </w:r>
          </w:p>
          <w:p w14:paraId="20D188AF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app/models/adl_raw.py 60 0 100%</w:t>
            </w:r>
          </w:p>
          <w:p w14:paraId="21756C34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app/models/patient.py 25 0 100%</w:t>
            </w:r>
          </w:p>
          <w:p w14:paraId="30C4DD6F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app/models/user.py 11 0 100%</w:t>
            </w:r>
          </w:p>
          <w:p w14:paraId="0B6FBD4D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app/routers/__init__.py 0 0 100%</w:t>
            </w:r>
          </w:p>
          <w:p w14:paraId="58BDDB82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app/routers/adl_raw.py 48 0 100%</w:t>
            </w:r>
          </w:p>
          <w:p w14:paraId="069AEE56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app/routers/auth.py 25 0 100%</w:t>
            </w:r>
          </w:p>
          <w:p w14:paraId="00B60022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app/routers/dashboard.py 10 0 100%</w:t>
            </w:r>
          </w:p>
          <w:p w14:paraId="612FD63E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app/routers/patients.py 21 0 100%</w:t>
            </w:r>
          </w:p>
          <w:p w14:paraId="033AE3B7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app/routers/situations.py 10 0 100%</w:t>
            </w:r>
          </w:p>
          <w:p w14:paraId="053EA499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app/schemas/__init__.py 0 0 100%</w:t>
            </w:r>
          </w:p>
          <w:p w14:paraId="4F3D2F24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app/schemas/adl_raw.py 79 0 100%</w:t>
            </w:r>
          </w:p>
          <w:p w14:paraId="79465354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app/schemas/auth.py 19 0 100%</w:t>
            </w:r>
          </w:p>
          <w:p w14:paraId="19F7B794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app/schemas/common.py 6 0 100%</w:t>
            </w:r>
          </w:p>
          <w:p w14:paraId="4F4A5832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app/schemas/dashboard.py 3 0 100%</w:t>
            </w:r>
          </w:p>
          <w:p w14:paraId="72264F2D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app/schemas/patient_monitoring.py 21 0 100%</w:t>
            </w:r>
          </w:p>
          <w:p w14:paraId="42B86975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app/schemas/situation.py 16 0 100%</w:t>
            </w:r>
          </w:p>
          <w:p w14:paraId="37B28DF0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app/schemas/user.py 9 0 100%</w:t>
            </w:r>
          </w:p>
          <w:p w14:paraId="57FC0142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app/services/__init__.py 0 0 100%</w:t>
            </w:r>
          </w:p>
          <w:p w14:paraId="79C92F58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app/services/adl_raw_transform.py 30 0 100%</w:t>
            </w:r>
          </w:p>
          <w:p w14:paraId="362A322A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-----------------------------------------------------------------</w:t>
            </w:r>
          </w:p>
          <w:p w14:paraId="0BD33E04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TOTAL 490 7 99%</w:t>
            </w:r>
          </w:p>
        </w:tc>
      </w:tr>
    </w:tbl>
    <w:p w14:paraId="6A13CD6E" w14:textId="77777777" w:rsidR="00FB3AE1" w:rsidRDefault="00FB3AE1"/>
    <w:p w14:paraId="7CA0F13D" w14:textId="0927C7B1" w:rsidR="00FB3AE1" w:rsidRDefault="00A66E26">
      <w:pPr>
        <w:rPr>
          <w:lang w:eastAsia="ko-KR"/>
        </w:rPr>
      </w:pPr>
      <w:r w:rsidRPr="00A66E26">
        <w:rPr>
          <w:noProof/>
          <w:lang w:eastAsia="ko-KR"/>
        </w:rPr>
        <w:lastRenderedPageBreak/>
        <w:drawing>
          <wp:inline distT="0" distB="0" distL="0" distR="0" wp14:anchorId="562494BC" wp14:editId="75CD56FD">
            <wp:extent cx="2883139" cy="4820421"/>
            <wp:effectExtent l="0" t="0" r="0" b="0"/>
            <wp:docPr id="19319979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7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340" cy="482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AF7D" w14:textId="1A61236E" w:rsidR="00FB3AE1" w:rsidRDefault="00A66E26">
      <w:pPr>
        <w:rPr>
          <w:lang w:eastAsia="ko-KR"/>
        </w:rPr>
      </w:pPr>
      <w:r w:rsidRPr="00A66E26">
        <w:rPr>
          <w:noProof/>
          <w:lang w:eastAsia="ko-KR"/>
        </w:rPr>
        <w:drawing>
          <wp:anchor distT="0" distB="0" distL="114300" distR="114300" simplePos="0" relativeHeight="251658240" behindDoc="0" locked="0" layoutInCell="1" allowOverlap="1" wp14:anchorId="1B9905FC" wp14:editId="2EF9045B">
            <wp:simplePos x="0" y="0"/>
            <wp:positionH relativeFrom="column">
              <wp:posOffset>987</wp:posOffset>
            </wp:positionH>
            <wp:positionV relativeFrom="paragraph">
              <wp:posOffset>-4977710</wp:posOffset>
            </wp:positionV>
            <wp:extent cx="2700916" cy="3564455"/>
            <wp:effectExtent l="0" t="0" r="4445" b="0"/>
            <wp:wrapSquare wrapText="bothSides"/>
            <wp:docPr id="2219749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74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916" cy="356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57A0D" w14:textId="59071BCE" w:rsidR="00FB3AE1" w:rsidRDefault="00FB3AE1"/>
    <w:p w14:paraId="16192B77" w14:textId="6248C003" w:rsidR="00A66E26" w:rsidRDefault="00A66E26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15F75A79" w14:textId="77777777" w:rsidR="00FB3AE1" w:rsidRDefault="00000000">
      <w:pPr>
        <w:pStyle w:val="21"/>
        <w:spacing w:before="280" w:after="80"/>
        <w:rPr>
          <w:lang w:eastAsia="ko-KR"/>
        </w:rPr>
      </w:pPr>
      <w:r>
        <w:rPr>
          <w:rFonts w:ascii="맑은 고딕" w:eastAsia="맑은 고딕" w:hAnsi="맑은 고딕"/>
          <w:color w:val="2C6BAC"/>
          <w:sz w:val="27"/>
          <w:lang w:eastAsia="ko-KR"/>
        </w:rPr>
        <w:lastRenderedPageBreak/>
        <w:t>7.3. 미커버 영역 해명 (남은 7줄, &lt; 2%)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B3AE1" w14:paraId="6824BACB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56882E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위치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B33DB5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라인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52F8EE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사유</w:t>
            </w:r>
          </w:p>
        </w:tc>
      </w:tr>
      <w:tr w:rsidR="00FB3AE1" w14:paraId="5989EC26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1EF328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app/database.py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633793" w14:textId="77777777" w:rsidR="00FB3AE1" w:rsidRDefault="00000000">
            <w:r>
              <w:rPr>
                <w:rFonts w:eastAsia="맑은 고딕"/>
                <w:sz w:val="19"/>
              </w:rPr>
              <w:t>24-30, 34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57C76A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init_db</w:t>
            </w:r>
            <w:r>
              <w:rPr>
                <w:rFonts w:eastAsia="맑은 고딕"/>
                <w:sz w:val="19"/>
              </w:rPr>
              <w:t xml:space="preserve"> / </w:t>
            </w:r>
            <w:r>
              <w:rPr>
                <w:rFonts w:ascii="Consolas" w:eastAsia="Consolas" w:hAnsi="Consolas"/>
                <w:color w:val="BD213A"/>
                <w:sz w:val="19"/>
              </w:rPr>
              <w:t>close_db</w:t>
            </w:r>
            <w:r>
              <w:rPr>
                <w:rFonts w:eastAsia="맑은 고딕"/>
                <w:sz w:val="19"/>
              </w:rPr>
              <w:t xml:space="preserve"> 운영 라이프사이클 헬퍼. 테스트에선 </w:t>
            </w:r>
            <w:r>
              <w:rPr>
                <w:rFonts w:ascii="Consolas" w:eastAsia="Consolas" w:hAnsi="Consolas"/>
                <w:color w:val="BD213A"/>
                <w:sz w:val="19"/>
              </w:rPr>
              <w:t>conftest.py</w:t>
            </w:r>
            <w:r>
              <w:rPr>
                <w:rFonts w:eastAsia="맑은 고딕"/>
                <w:sz w:val="19"/>
              </w:rPr>
              <w:t xml:space="preserve"> 가 </w:t>
            </w:r>
            <w:r>
              <w:rPr>
                <w:rFonts w:ascii="Consolas" w:eastAsia="Consolas" w:hAnsi="Consolas"/>
                <w:color w:val="BD213A"/>
                <w:sz w:val="19"/>
              </w:rPr>
              <w:t>Tortoise.init</w:t>
            </w:r>
            <w:r>
              <w:rPr>
                <w:rFonts w:eastAsia="맑은 고딕"/>
                <w:sz w:val="19"/>
              </w:rPr>
              <w:t>직접 호출</w:t>
            </w:r>
          </w:p>
        </w:tc>
      </w:tr>
      <w:tr w:rsidR="00FB3AE1" w14:paraId="4C87BA69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3541F4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app/main.py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2FE071" w14:textId="77777777" w:rsidR="00FB3AE1" w:rsidRDefault="00000000">
            <w:r>
              <w:rPr>
                <w:rFonts w:eastAsia="맑은 고딕"/>
                <w:sz w:val="19"/>
              </w:rPr>
              <w:t>27-29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C22EBB" w14:textId="77777777" w:rsidR="00FB3AE1" w:rsidRDefault="00000000">
            <w:r>
              <w:rPr>
                <w:rFonts w:eastAsia="맑은 고딕"/>
                <w:sz w:val="19"/>
              </w:rPr>
              <w:t xml:space="preserve">FastAPI </w:t>
            </w:r>
            <w:r>
              <w:rPr>
                <w:rFonts w:ascii="Consolas" w:eastAsia="Consolas" w:hAnsi="Consolas"/>
                <w:color w:val="BD213A"/>
                <w:sz w:val="19"/>
              </w:rPr>
              <w:t>lifespan</w:t>
            </w:r>
            <w:r>
              <w:rPr>
                <w:rFonts w:eastAsia="맑은 고딕"/>
                <w:sz w:val="19"/>
              </w:rPr>
              <w:t xml:space="preserve"> async context. 테스트 클라이언트는 </w:t>
            </w:r>
            <w:r>
              <w:rPr>
                <w:rFonts w:ascii="Consolas" w:eastAsia="Consolas" w:hAnsi="Consolas"/>
                <w:color w:val="BD213A"/>
                <w:sz w:val="19"/>
              </w:rPr>
              <w:t>lifespan_context = None</w:t>
            </w:r>
            <w:r>
              <w:rPr>
                <w:rFonts w:eastAsia="맑은 고딕"/>
                <w:sz w:val="19"/>
              </w:rPr>
              <w:t>으로 비활성화</w:t>
            </w:r>
          </w:p>
        </w:tc>
      </w:tr>
      <w:tr w:rsidR="00FB3AE1" w14:paraId="7D43A2C8" w14:textId="77777777"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073F5D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app/core/dependencies.py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1697DE" w14:textId="77777777" w:rsidR="00FB3AE1" w:rsidRDefault="00000000">
            <w:r>
              <w:rPr>
                <w:rFonts w:eastAsia="맑은 고딕"/>
                <w:sz w:val="19"/>
              </w:rPr>
              <w:t>24</w:t>
            </w:r>
          </w:p>
        </w:tc>
        <w:tc>
          <w:tcPr>
            <w:tcW w:w="32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CD0B9F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User.get_or_none(...) is None</w:t>
            </w:r>
            <w:r>
              <w:rPr>
                <w:rFonts w:eastAsia="맑은 고딕"/>
                <w:sz w:val="19"/>
              </w:rPr>
              <w:t>분기 — 유효 토큰인데 user 삭제된 매우 드문 케이스</w:t>
            </w:r>
          </w:p>
        </w:tc>
      </w:tr>
    </w:tbl>
    <w:p w14:paraId="793E62FA" w14:textId="1442CFEB" w:rsidR="00A66E26" w:rsidRDefault="00000000">
      <w:pPr>
        <w:spacing w:before="40" w:after="8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 xml:space="preserve">→ 비즈니스 로직 + 라우터 + 스키마 + 서비스 + 모델은 </w:t>
      </w:r>
      <w:r>
        <w:rPr>
          <w:rFonts w:eastAsia="맑은 고딕"/>
          <w:b/>
          <w:lang w:eastAsia="ko-KR"/>
        </w:rPr>
        <w:t>모두 100%</w:t>
      </w:r>
      <w:r>
        <w:rPr>
          <w:rFonts w:eastAsia="맑은 고딕"/>
          <w:lang w:eastAsia="ko-KR"/>
        </w:rPr>
        <w:t>커버.</w:t>
      </w:r>
    </w:p>
    <w:p w14:paraId="622F39CB" w14:textId="77777777" w:rsidR="00A66E26" w:rsidRDefault="00A66E26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6967F6A5" w14:textId="77777777" w:rsidR="00FB3AE1" w:rsidRDefault="00000000">
      <w:pPr>
        <w:pStyle w:val="1"/>
        <w:pBdr>
          <w:bottom w:val="single" w:sz="10" w:space="1" w:color="143966"/>
        </w:pBdr>
        <w:spacing w:before="400" w:after="120"/>
        <w:rPr>
          <w:lang w:eastAsia="ko-KR"/>
        </w:rPr>
      </w:pPr>
      <w:r>
        <w:rPr>
          <w:rFonts w:ascii="맑은 고딕" w:eastAsia="맑은 고딕" w:hAnsi="맑은 고딕"/>
          <w:color w:val="143966"/>
          <w:sz w:val="36"/>
          <w:lang w:eastAsia="ko-KR"/>
        </w:rPr>
        <w:lastRenderedPageBreak/>
        <w:t>8. UAT 시나리오 보고</w:t>
      </w:r>
    </w:p>
    <w:p w14:paraId="546E1273" w14:textId="77777777" w:rsidR="00FB3AE1" w:rsidRDefault="00000000">
      <w:pPr>
        <w:pStyle w:val="21"/>
        <w:spacing w:before="280" w:after="80"/>
        <w:rPr>
          <w:lang w:eastAsia="ko-KR"/>
        </w:rPr>
      </w:pPr>
      <w:r>
        <w:rPr>
          <w:rFonts w:ascii="맑은 고딕" w:eastAsia="맑은 고딕" w:hAnsi="맑은 고딕"/>
          <w:color w:val="2C6BAC"/>
          <w:sz w:val="27"/>
          <w:lang w:eastAsia="ko-KR"/>
        </w:rPr>
        <w:t>8.1. 시나리오 1 — 신규 모니터링 담당자 가입 → 로그인 → 대시보드 확인</w:t>
      </w:r>
    </w:p>
    <w:p w14:paraId="1DC69EF2" w14:textId="77777777" w:rsidR="00FB3AE1" w:rsidRDefault="00000000">
      <w:pPr>
        <w:spacing w:before="40" w:after="80"/>
        <w:rPr>
          <w:lang w:eastAsia="ko-KR"/>
        </w:rPr>
      </w:pPr>
      <w:r>
        <w:rPr>
          <w:rFonts w:eastAsia="맑은 고딕"/>
          <w:b/>
          <w:lang w:eastAsia="ko-KR"/>
        </w:rPr>
        <w:t>페르소나</w:t>
      </w:r>
      <w:r>
        <w:rPr>
          <w:rFonts w:eastAsia="맑은 고딕"/>
          <w:lang w:eastAsia="ko-KR"/>
        </w:rPr>
        <w:t>: 갓 합류한 사회복지사. 회사 발급 계정으로 첫 로그인하고 자기 담당 환자 수를 확인하려 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98"/>
        <w:gridCol w:w="3054"/>
        <w:gridCol w:w="2579"/>
        <w:gridCol w:w="2195"/>
      </w:tblGrid>
      <w:tr w:rsidR="00FB3AE1" w14:paraId="5B416845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CC633B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Step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07CCEA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액션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4CF7DC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검증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CD9E5F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결과</w:t>
            </w:r>
          </w:p>
        </w:tc>
      </w:tr>
      <w:tr w:rsidR="00FB3AE1" w14:paraId="72B56B28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49FD06" w14:textId="77777777" w:rsidR="00FB3AE1" w:rsidRDefault="00000000">
            <w:r>
              <w:rPr>
                <w:rFonts w:eastAsia="맑은 고딕"/>
                <w:sz w:val="19"/>
              </w:rPr>
              <w:t>1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7CC6D6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DB 에 환자 1명 사전 등록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E50318" w14:textId="77777777" w:rsidR="00FB3AE1" w:rsidRDefault="00000000">
            <w:r>
              <w:rPr>
                <w:rFonts w:eastAsia="맑은 고딕"/>
                <w:sz w:val="19"/>
              </w:rPr>
              <w:t>—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B4733B" w14:textId="77777777" w:rsidR="00FB3AE1" w:rsidRDefault="00000000">
            <w:r>
              <w:rPr>
                <w:rFonts w:eastAsia="맑은 고딕"/>
                <w:sz w:val="19"/>
              </w:rPr>
              <w:t>✓</w:t>
            </w:r>
          </w:p>
        </w:tc>
      </w:tr>
      <w:tr w:rsidR="00FB3AE1" w14:paraId="5EA84963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DCDDBC" w14:textId="77777777" w:rsidR="00FB3AE1" w:rsidRDefault="00000000">
            <w:r>
              <w:rPr>
                <w:rFonts w:eastAsia="맑은 고딕"/>
                <w:sz w:val="19"/>
              </w:rPr>
              <w:t>2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33470C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POST /auth/register</w:t>
            </w:r>
            <w:r>
              <w:rPr>
                <w:rFonts w:eastAsia="맑은 고딕"/>
                <w:sz w:val="19"/>
              </w:rPr>
              <w:t>(</w:t>
            </w:r>
            <w:r>
              <w:rPr>
                <w:rFonts w:ascii="Consolas" w:eastAsia="Consolas" w:hAnsi="Consolas"/>
                <w:color w:val="BD213A"/>
                <w:sz w:val="19"/>
              </w:rPr>
              <w:t>newcaretaker</w:t>
            </w:r>
            <w:r>
              <w:rPr>
                <w:rFonts w:eastAsia="맑은 고딕"/>
                <w:sz w:val="19"/>
              </w:rPr>
              <w:t xml:space="preserve"> / </w:t>
            </w:r>
            <w:r>
              <w:rPr>
                <w:rFonts w:ascii="Consolas" w:eastAsia="Consolas" w:hAnsi="Consolas"/>
                <w:color w:val="BD213A"/>
                <w:sz w:val="19"/>
              </w:rPr>
              <w:t>caretaker@example.com</w:t>
            </w:r>
            <w:r>
              <w:rPr>
                <w:rFonts w:eastAsia="맑은 고딕"/>
                <w:sz w:val="19"/>
              </w:rPr>
              <w:t>/ 12자 비번)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39515C" w14:textId="77777777" w:rsidR="00FB3AE1" w:rsidRDefault="00000000">
            <w:r>
              <w:rPr>
                <w:rFonts w:eastAsia="맑은 고딕"/>
                <w:sz w:val="19"/>
              </w:rPr>
              <w:t xml:space="preserve">201, </w:t>
            </w:r>
            <w:r>
              <w:rPr>
                <w:rFonts w:ascii="Consolas" w:eastAsia="Consolas" w:hAnsi="Consolas"/>
                <w:color w:val="BD213A"/>
                <w:sz w:val="19"/>
              </w:rPr>
              <w:t>hashed_password</w:t>
            </w:r>
            <w:r>
              <w:rPr>
                <w:rFonts w:eastAsia="맑은 고딕"/>
                <w:sz w:val="19"/>
              </w:rPr>
              <w:t>미노출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F2DA29" w14:textId="77777777" w:rsidR="00FB3AE1" w:rsidRDefault="00000000">
            <w:r>
              <w:rPr>
                <w:rFonts w:eastAsia="맑은 고딕"/>
                <w:sz w:val="19"/>
              </w:rPr>
              <w:t>✓</w:t>
            </w:r>
          </w:p>
        </w:tc>
      </w:tr>
      <w:tr w:rsidR="00FB3AE1" w14:paraId="401F10DA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143A7F" w14:textId="77777777" w:rsidR="00FB3AE1" w:rsidRDefault="00000000">
            <w:r>
              <w:rPr>
                <w:rFonts w:eastAsia="맑은 고딕"/>
                <w:sz w:val="19"/>
              </w:rPr>
              <w:t>3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150AAF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POST /auth/login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478874" w14:textId="77777777" w:rsidR="00FB3AE1" w:rsidRDefault="00000000">
            <w:r>
              <w:rPr>
                <w:rFonts w:eastAsia="맑은 고딕"/>
                <w:sz w:val="19"/>
              </w:rPr>
              <w:t xml:space="preserve">200, </w:t>
            </w:r>
            <w:r>
              <w:rPr>
                <w:rFonts w:ascii="Consolas" w:eastAsia="Consolas" w:hAnsi="Consolas"/>
                <w:color w:val="BD213A"/>
                <w:sz w:val="19"/>
              </w:rPr>
              <w:t>access_token</w:t>
            </w:r>
            <w:r>
              <w:rPr>
                <w:rFonts w:eastAsia="맑은 고딕"/>
                <w:sz w:val="19"/>
              </w:rPr>
              <w:t>발급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4AC2C7" w14:textId="77777777" w:rsidR="00FB3AE1" w:rsidRDefault="00000000">
            <w:r>
              <w:rPr>
                <w:rFonts w:eastAsia="맑은 고딕"/>
                <w:sz w:val="19"/>
              </w:rPr>
              <w:t>✓</w:t>
            </w:r>
          </w:p>
        </w:tc>
      </w:tr>
      <w:tr w:rsidR="00FB3AE1" w14:paraId="59525938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D65CC2" w14:textId="77777777" w:rsidR="00FB3AE1" w:rsidRDefault="00000000">
            <w:r>
              <w:rPr>
                <w:rFonts w:eastAsia="맑은 고딕"/>
                <w:sz w:val="19"/>
              </w:rPr>
              <w:t>4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B11E9E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GET /auth/me</w:t>
            </w:r>
            <w:r>
              <w:rPr>
                <w:rFonts w:eastAsia="맑은 고딕"/>
                <w:sz w:val="19"/>
              </w:rPr>
              <w:t>(Bearer)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F090AE" w14:textId="77777777" w:rsidR="00FB3AE1" w:rsidRDefault="00000000">
            <w:r>
              <w:rPr>
                <w:rFonts w:eastAsia="맑은 고딕"/>
                <w:sz w:val="19"/>
              </w:rPr>
              <w:t>200, username 일치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EB48BE" w14:textId="77777777" w:rsidR="00FB3AE1" w:rsidRDefault="00000000">
            <w:r>
              <w:rPr>
                <w:rFonts w:eastAsia="맑은 고딕"/>
                <w:sz w:val="19"/>
              </w:rPr>
              <w:t>✓</w:t>
            </w:r>
          </w:p>
        </w:tc>
      </w:tr>
      <w:tr w:rsidR="00FB3AE1" w14:paraId="44CF867B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359C06" w14:textId="77777777" w:rsidR="00FB3AE1" w:rsidRDefault="00000000">
            <w:r>
              <w:rPr>
                <w:rFonts w:eastAsia="맑은 고딕"/>
                <w:sz w:val="19"/>
              </w:rPr>
              <w:t>5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AF747C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GET /dashboard/summary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149EDF" w14:textId="77777777" w:rsidR="00FB3AE1" w:rsidRDefault="00000000">
            <w:r>
              <w:rPr>
                <w:rFonts w:eastAsia="맑은 고딕"/>
                <w:sz w:val="19"/>
              </w:rPr>
              <w:t xml:space="preserve">200, </w:t>
            </w:r>
            <w:r>
              <w:rPr>
                <w:rFonts w:ascii="Consolas" w:eastAsia="Consolas" w:hAnsi="Consolas"/>
                <w:color w:val="BD213A"/>
                <w:sz w:val="19"/>
              </w:rPr>
              <w:t>total_monitoring_count == 1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1FCB86" w14:textId="77777777" w:rsidR="00FB3AE1" w:rsidRDefault="00000000">
            <w:r>
              <w:rPr>
                <w:rFonts w:eastAsia="맑은 고딕"/>
                <w:sz w:val="19"/>
              </w:rPr>
              <w:t>✓</w:t>
            </w:r>
          </w:p>
        </w:tc>
      </w:tr>
    </w:tbl>
    <w:p w14:paraId="4A7B2C08" w14:textId="77777777" w:rsidR="00FB3AE1" w:rsidRDefault="00000000">
      <w:pPr>
        <w:spacing w:before="40" w:after="80"/>
        <w:rPr>
          <w:lang w:eastAsia="ko-KR"/>
        </w:rPr>
      </w:pPr>
      <w:r>
        <w:rPr>
          <w:rFonts w:eastAsia="맑은 고딕"/>
          <w:b/>
          <w:lang w:eastAsia="ko-KR"/>
        </w:rPr>
        <w:t>판정</w:t>
      </w:r>
      <w:r>
        <w:rPr>
          <w:rFonts w:eastAsia="맑은 고딕"/>
          <w:lang w:eastAsia="ko-KR"/>
        </w:rPr>
        <w:t>: ✅ PASS — 가입~대시보드까지 매끄럽게 연결.</w:t>
      </w:r>
    </w:p>
    <w:p w14:paraId="72551B06" w14:textId="77777777" w:rsidR="00FB3AE1" w:rsidRDefault="00000000">
      <w:pPr>
        <w:spacing w:before="40" w:after="80"/>
        <w:rPr>
          <w:lang w:eastAsia="ko-KR"/>
        </w:rPr>
      </w:pPr>
      <w:r>
        <w:rPr>
          <w:rFonts w:eastAsia="맑은 고딕"/>
          <w:b/>
          <w:lang w:eastAsia="ko-KR"/>
        </w:rPr>
        <w:t>작성 중 발견 이슈</w:t>
      </w:r>
      <w:r>
        <w:rPr>
          <w:rFonts w:eastAsia="맑은 고딕"/>
          <w:lang w:eastAsia="ko-KR"/>
        </w:rPr>
        <w:t xml:space="preserve">: </w:t>
      </w:r>
      <w:r>
        <w:rPr>
          <w:rFonts w:ascii="Consolas" w:eastAsia="Consolas" w:hAnsi="Consolas"/>
          <w:color w:val="BD213A"/>
          <w:lang w:eastAsia="ko-KR"/>
        </w:rPr>
        <w:t>caretaker@uat.test</w:t>
      </w:r>
      <w:r>
        <w:rPr>
          <w:rFonts w:eastAsia="맑은 고딕"/>
          <w:lang w:eastAsia="ko-KR"/>
        </w:rPr>
        <w:t xml:space="preserve"> 가 reserved TLD 로 거부 → </w:t>
      </w:r>
      <w:r>
        <w:rPr>
          <w:rFonts w:ascii="Consolas" w:eastAsia="Consolas" w:hAnsi="Consolas"/>
          <w:color w:val="BD213A"/>
          <w:lang w:eastAsia="ko-KR"/>
        </w:rPr>
        <w:t>@example.com</w:t>
      </w:r>
      <w:r>
        <w:rPr>
          <w:rFonts w:eastAsia="맑은 고딕"/>
          <w:lang w:eastAsia="ko-KR"/>
        </w:rPr>
        <w:t>으로 교체 (BUG-002).</w:t>
      </w:r>
    </w:p>
    <w:p w14:paraId="45FAB981" w14:textId="77777777" w:rsidR="00FB3AE1" w:rsidRDefault="00000000">
      <w:pPr>
        <w:pStyle w:val="21"/>
        <w:spacing w:before="280" w:after="80"/>
        <w:rPr>
          <w:lang w:eastAsia="ko-KR"/>
        </w:rPr>
      </w:pPr>
      <w:r>
        <w:rPr>
          <w:rFonts w:ascii="맑은 고딕" w:eastAsia="맑은 고딕" w:hAnsi="맑은 고딕"/>
          <w:color w:val="2C6BAC"/>
          <w:sz w:val="27"/>
          <w:lang w:eastAsia="ko-KR"/>
        </w:rPr>
        <w:t>8.2. 시나리오 2 — 환자 케어 흐름</w:t>
      </w:r>
    </w:p>
    <w:p w14:paraId="3EAB5B50" w14:textId="77777777" w:rsidR="00FB3AE1" w:rsidRDefault="00000000">
      <w:pPr>
        <w:spacing w:before="40" w:after="80"/>
        <w:rPr>
          <w:lang w:eastAsia="ko-KR"/>
        </w:rPr>
      </w:pPr>
      <w:r>
        <w:rPr>
          <w:rFonts w:eastAsia="맑은 고딕"/>
          <w:b/>
          <w:lang w:eastAsia="ko-KR"/>
        </w:rPr>
        <w:t>페르소나</w:t>
      </w:r>
      <w:r>
        <w:rPr>
          <w:rFonts w:eastAsia="맑은 고딕"/>
          <w:lang w:eastAsia="ko-KR"/>
        </w:rPr>
        <w:t>: 사회복지사가 "김씨 할머니" 최근 상황을 점검.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15"/>
        <w:gridCol w:w="2997"/>
        <w:gridCol w:w="3006"/>
        <w:gridCol w:w="2008"/>
      </w:tblGrid>
      <w:tr w:rsidR="00FB3AE1" w14:paraId="0ADA2D21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DAD08C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Step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7F6573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액션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63B768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검증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7FE754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결과</w:t>
            </w:r>
          </w:p>
        </w:tc>
      </w:tr>
      <w:tr w:rsidR="00FB3AE1" w14:paraId="78FC1AF9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01F386" w14:textId="77777777" w:rsidR="00FB3AE1" w:rsidRDefault="00000000">
            <w:r>
              <w:rPr>
                <w:rFonts w:eastAsia="맑은 고딕"/>
                <w:sz w:val="19"/>
              </w:rPr>
              <w:t>1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E83FC9" w14:textId="77777777" w:rsidR="00FB3AE1" w:rsidRDefault="00000000">
            <w:r>
              <w:rPr>
                <w:rFonts w:eastAsia="맑은 고딕"/>
                <w:sz w:val="19"/>
              </w:rPr>
              <w:t>Patient 2명 + Situation 2건 (진행 1, 완료 1) 사전 등록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E3CF45" w14:textId="77777777" w:rsidR="00FB3AE1" w:rsidRDefault="00000000">
            <w:r>
              <w:rPr>
                <w:rFonts w:eastAsia="맑은 고딕"/>
                <w:sz w:val="19"/>
              </w:rPr>
              <w:t>—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936E51" w14:textId="77777777" w:rsidR="00FB3AE1" w:rsidRDefault="00000000">
            <w:r>
              <w:rPr>
                <w:rFonts w:eastAsia="맑은 고딕"/>
                <w:sz w:val="19"/>
              </w:rPr>
              <w:t>✓</w:t>
            </w:r>
          </w:p>
        </w:tc>
      </w:tr>
      <w:tr w:rsidR="00FB3AE1" w14:paraId="5D6710C7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A3C4E7" w14:textId="77777777" w:rsidR="00FB3AE1" w:rsidRDefault="00000000">
            <w:r>
              <w:rPr>
                <w:rFonts w:eastAsia="맑은 고딕"/>
                <w:sz w:val="19"/>
              </w:rPr>
              <w:t>2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C5DB42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GET /patients?search_name=김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79713A" w14:textId="77777777" w:rsidR="00FB3AE1" w:rsidRDefault="00000000">
            <w:r>
              <w:rPr>
                <w:rFonts w:eastAsia="맑은 고딕"/>
                <w:sz w:val="19"/>
              </w:rPr>
              <w:t xml:space="preserve">200, </w:t>
            </w:r>
            <w:r>
              <w:rPr>
                <w:rFonts w:ascii="Consolas" w:eastAsia="Consolas" w:hAnsi="Consolas"/>
                <w:color w:val="BD213A"/>
                <w:sz w:val="19"/>
              </w:rPr>
              <w:t>total_count==1</w:t>
            </w:r>
            <w:r>
              <w:rPr>
                <w:rFonts w:eastAsia="맑은 고딕"/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BD213A"/>
                <w:sz w:val="19"/>
              </w:rPr>
              <w:t>patient_id==care_001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F9C0D2" w14:textId="77777777" w:rsidR="00FB3AE1" w:rsidRDefault="00000000">
            <w:r>
              <w:rPr>
                <w:rFonts w:eastAsia="맑은 고딕"/>
                <w:sz w:val="19"/>
              </w:rPr>
              <w:t>✓</w:t>
            </w:r>
          </w:p>
        </w:tc>
      </w:tr>
      <w:tr w:rsidR="00FB3AE1" w14:paraId="23554551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FB8FFD" w14:textId="77777777" w:rsidR="00FB3AE1" w:rsidRDefault="00000000">
            <w:r>
              <w:rPr>
                <w:rFonts w:eastAsia="맑은 고딕"/>
                <w:sz w:val="19"/>
              </w:rPr>
              <w:t>3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CFB3C1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GET /patients/care_001/details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2FBA98" w14:textId="77777777" w:rsidR="00FB3AE1" w:rsidRDefault="00000000">
            <w:r>
              <w:rPr>
                <w:rFonts w:eastAsia="맑은 고딕"/>
                <w:sz w:val="19"/>
              </w:rPr>
              <w:t xml:space="preserve">200, </w:t>
            </w:r>
            <w:r>
              <w:rPr>
                <w:rFonts w:ascii="Consolas" w:eastAsia="Consolas" w:hAnsi="Consolas"/>
                <w:color w:val="BD213A"/>
                <w:sz w:val="19"/>
              </w:rPr>
              <w:t>age=="만 78세"</w:t>
            </w:r>
            <w:r>
              <w:rPr>
                <w:rFonts w:eastAsia="맑은 고딕"/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BD213A"/>
                <w:sz w:val="19"/>
              </w:rPr>
              <w:t>diseases==["고혈압","당뇨"]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163DFF" w14:textId="77777777" w:rsidR="00FB3AE1" w:rsidRDefault="00000000">
            <w:r>
              <w:rPr>
                <w:rFonts w:eastAsia="맑은 고딕"/>
                <w:sz w:val="19"/>
              </w:rPr>
              <w:t>✓</w:t>
            </w:r>
          </w:p>
        </w:tc>
      </w:tr>
      <w:tr w:rsidR="00FB3AE1" w14:paraId="63810E2A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50FA90" w14:textId="77777777" w:rsidR="00FB3AE1" w:rsidRDefault="00000000">
            <w:r>
              <w:rPr>
                <w:rFonts w:eastAsia="맑은 고딕"/>
                <w:sz w:val="19"/>
              </w:rPr>
              <w:t>4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A91A63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GET /situations/active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662B05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200, 진행 1건만 노출 (</w:t>
            </w:r>
            <w:r>
              <w:rPr>
                <w:rFonts w:ascii="Consolas" w:eastAsia="Consolas" w:hAnsi="Consolas"/>
                <w:color w:val="BD213A"/>
                <w:sz w:val="19"/>
                <w:lang w:eastAsia="ko-KR"/>
              </w:rPr>
              <w:t>action_status="조치 대기"</w:t>
            </w:r>
            <w:r>
              <w:rPr>
                <w:rFonts w:eastAsia="맑은 고딕"/>
                <w:sz w:val="19"/>
                <w:lang w:eastAsia="ko-KR"/>
              </w:rPr>
              <w:t>), 완료 건 필터링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8D3D9A" w14:textId="77777777" w:rsidR="00FB3AE1" w:rsidRDefault="00000000">
            <w:r>
              <w:rPr>
                <w:rFonts w:eastAsia="맑은 고딕"/>
                <w:sz w:val="19"/>
              </w:rPr>
              <w:t>✓</w:t>
            </w:r>
          </w:p>
        </w:tc>
      </w:tr>
    </w:tbl>
    <w:p w14:paraId="69095D90" w14:textId="77777777" w:rsidR="00FB3AE1" w:rsidRDefault="00FB3AE1"/>
    <w:p w14:paraId="6842085C" w14:textId="77777777" w:rsidR="00FB3AE1" w:rsidRDefault="00000000">
      <w:pPr>
        <w:spacing w:before="40" w:after="80"/>
        <w:rPr>
          <w:lang w:eastAsia="ko-KR"/>
        </w:rPr>
      </w:pPr>
      <w:r>
        <w:rPr>
          <w:rFonts w:eastAsia="맑은 고딕"/>
          <w:b/>
          <w:lang w:eastAsia="ko-KR"/>
        </w:rPr>
        <w:lastRenderedPageBreak/>
        <w:t>판정</w:t>
      </w:r>
      <w:r>
        <w:rPr>
          <w:rFonts w:eastAsia="맑은 고딕"/>
          <w:lang w:eastAsia="ko-KR"/>
        </w:rPr>
        <w:t>: ✅ PASS — 검색→상세→활성 상황 확인이 한 흐름으로 완결.</w:t>
      </w:r>
    </w:p>
    <w:p w14:paraId="48479AD9" w14:textId="77777777" w:rsidR="00FB3AE1" w:rsidRDefault="00000000">
      <w:pPr>
        <w:spacing w:before="40" w:after="80"/>
        <w:rPr>
          <w:lang w:eastAsia="ko-KR"/>
        </w:rPr>
      </w:pPr>
      <w:r>
        <w:rPr>
          <w:rFonts w:eastAsia="맑은 고딕"/>
          <w:b/>
          <w:lang w:eastAsia="ko-KR"/>
        </w:rPr>
        <w:t>관찰</w:t>
      </w:r>
      <w:r>
        <w:rPr>
          <w:rFonts w:eastAsia="맑은 고딕"/>
          <w:lang w:eastAsia="ko-KR"/>
        </w:rPr>
        <w:t xml:space="preserve">: </w:t>
      </w:r>
      <w:r>
        <w:rPr>
          <w:rFonts w:ascii="Consolas" w:eastAsia="Consolas" w:hAnsi="Consolas"/>
          <w:color w:val="BD213A"/>
          <w:lang w:eastAsia="ko-KR"/>
        </w:rPr>
        <w:t>action_status__not="조치 완료"</w:t>
      </w:r>
      <w:r>
        <w:rPr>
          <w:rFonts w:eastAsia="맑은 고딕"/>
          <w:lang w:eastAsia="ko-KR"/>
        </w:rPr>
        <w:t xml:space="preserve"> 필터링 정확. 시간 직렬화 </w:t>
      </w:r>
      <w:r>
        <w:rPr>
          <w:rFonts w:ascii="Consolas" w:eastAsia="Consolas" w:hAnsi="Consolas"/>
          <w:color w:val="BD213A"/>
          <w:lang w:eastAsia="ko-KR"/>
        </w:rPr>
        <w:t>"HH:MM:SS"</w:t>
      </w:r>
      <w:r>
        <w:rPr>
          <w:rFonts w:eastAsia="맑은 고딕"/>
          <w:lang w:eastAsia="ko-KR"/>
        </w:rPr>
        <w:t>OK.</w:t>
      </w:r>
    </w:p>
    <w:p w14:paraId="7E0C401C" w14:textId="77777777" w:rsidR="00FB3AE1" w:rsidRDefault="00000000">
      <w:pPr>
        <w:pStyle w:val="21"/>
        <w:spacing w:before="280" w:after="80"/>
        <w:rPr>
          <w:lang w:eastAsia="ko-KR"/>
        </w:rPr>
      </w:pPr>
      <w:r>
        <w:rPr>
          <w:rFonts w:ascii="맑은 고딕" w:eastAsia="맑은 고딕" w:hAnsi="맑은 고딕"/>
          <w:color w:val="2C6BAC"/>
          <w:sz w:val="27"/>
          <w:lang w:eastAsia="ko-KR"/>
        </w:rPr>
        <w:t>8.3. 시나리오 3 — ADL 원시 데이터 분석 흐름</w:t>
      </w:r>
    </w:p>
    <w:p w14:paraId="370464BD" w14:textId="77777777" w:rsidR="00FB3AE1" w:rsidRDefault="00000000">
      <w:pPr>
        <w:spacing w:before="40" w:after="80"/>
        <w:rPr>
          <w:lang w:eastAsia="ko-KR"/>
        </w:rPr>
      </w:pPr>
      <w:r>
        <w:rPr>
          <w:rFonts w:eastAsia="맑은 고딕"/>
          <w:b/>
          <w:lang w:eastAsia="ko-KR"/>
        </w:rPr>
        <w:t>페르소나</w:t>
      </w:r>
      <w:r>
        <w:rPr>
          <w:rFonts w:eastAsia="맑은 고딕"/>
          <w:lang w:eastAsia="ko-KR"/>
        </w:rPr>
        <w:t>: 데이터 분석가가 노원구·응급 케이스만 추리고 24시간 외출 패턴(센서 노이즈 제거 후) 확인.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64"/>
        <w:gridCol w:w="4137"/>
        <w:gridCol w:w="3377"/>
        <w:gridCol w:w="1248"/>
      </w:tblGrid>
      <w:tr w:rsidR="00FB3AE1" w14:paraId="3BA59E47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997629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Step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56D205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액션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C3DC76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검증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ED821F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결과</w:t>
            </w:r>
          </w:p>
        </w:tc>
      </w:tr>
      <w:tr w:rsidR="00FB3AE1" w14:paraId="7461D991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B5DA6A" w14:textId="77777777" w:rsidR="00FB3AE1" w:rsidRDefault="00000000">
            <w:r>
              <w:rPr>
                <w:rFonts w:eastAsia="맑은 고딕"/>
                <w:sz w:val="19"/>
              </w:rPr>
              <w:t>1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88FF6E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AdlRawRecord 3건 (노원구 응급, 강남구 응급, 노원구 사망)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BC0085" w14:textId="77777777" w:rsidR="00FB3AE1" w:rsidRDefault="00000000">
            <w:r>
              <w:rPr>
                <w:rFonts w:eastAsia="맑은 고딕"/>
                <w:sz w:val="19"/>
              </w:rPr>
              <w:t>—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6CB4D3" w14:textId="77777777" w:rsidR="00FB3AE1" w:rsidRDefault="00000000">
            <w:r>
              <w:rPr>
                <w:rFonts w:eastAsia="맑은 고딕"/>
                <w:sz w:val="19"/>
              </w:rPr>
              <w:t>✓</w:t>
            </w:r>
          </w:p>
        </w:tc>
      </w:tr>
      <w:tr w:rsidR="00FB3AE1" w14:paraId="513DBC81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E4847D" w14:textId="77777777" w:rsidR="00FB3AE1" w:rsidRDefault="00000000">
            <w:r>
              <w:rPr>
                <w:rFonts w:eastAsia="맑은 고딕"/>
                <w:sz w:val="19"/>
              </w:rPr>
              <w:t>2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BB9025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GET /adl-raw?district=노원구&amp;source_type=응급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95A206" w14:textId="77777777" w:rsidR="00FB3AE1" w:rsidRDefault="00000000">
            <w:r>
              <w:rPr>
                <w:rFonts w:eastAsia="맑은 고딕"/>
                <w:sz w:val="19"/>
              </w:rPr>
              <w:t xml:space="preserve">200, </w:t>
            </w:r>
            <w:r>
              <w:rPr>
                <w:rFonts w:ascii="Consolas" w:eastAsia="Consolas" w:hAnsi="Consolas"/>
                <w:color w:val="BD213A"/>
                <w:sz w:val="19"/>
              </w:rPr>
              <w:t>total==1</w:t>
            </w:r>
            <w:r>
              <w:rPr>
                <w:rFonts w:eastAsia="맑은 고딕"/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BD213A"/>
                <w:sz w:val="19"/>
              </w:rPr>
              <w:t>source_type_counts=={"응급":1}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759E11" w14:textId="77777777" w:rsidR="00FB3AE1" w:rsidRDefault="00000000">
            <w:r>
              <w:rPr>
                <w:rFonts w:eastAsia="맑은 고딕"/>
                <w:sz w:val="19"/>
              </w:rPr>
              <w:t>✓</w:t>
            </w:r>
          </w:p>
        </w:tc>
      </w:tr>
      <w:tr w:rsidR="00FB3AE1" w14:paraId="196CAB14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7581E5" w14:textId="77777777" w:rsidR="00FB3AE1" w:rsidRDefault="00000000">
            <w:r>
              <w:rPr>
                <w:rFonts w:eastAsia="맑은 고딕"/>
                <w:sz w:val="19"/>
              </w:rPr>
              <w:t>3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0510A5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GET /adl-raw/{id}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5C7DB4" w14:textId="77777777" w:rsidR="00FB3AE1" w:rsidRDefault="00000000">
            <w:r>
              <w:rPr>
                <w:rFonts w:eastAsia="맑은 고딕"/>
                <w:sz w:val="19"/>
              </w:rPr>
              <w:t>200, 스칼라 필드 (</w:t>
            </w:r>
            <w:r>
              <w:rPr>
                <w:rFonts w:ascii="Consolas" w:eastAsia="Consolas" w:hAnsi="Consolas"/>
                <w:color w:val="BD213A"/>
                <w:sz w:val="19"/>
              </w:rPr>
              <w:t>aix_d</w:t>
            </w:r>
            <w:r>
              <w:rPr>
                <w:rFonts w:eastAsia="맑은 고딕"/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BD213A"/>
                <w:sz w:val="19"/>
              </w:rPr>
              <w:t>total_aix_sum</w:t>
            </w:r>
            <w:r>
              <w:rPr>
                <w:rFonts w:eastAsia="맑은 고딕"/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BD213A"/>
                <w:sz w:val="19"/>
              </w:rPr>
              <w:t>night_aix_ratio</w:t>
            </w:r>
            <w:r>
              <w:rPr>
                <w:rFonts w:eastAsia="맑은 고딕"/>
                <w:sz w:val="19"/>
              </w:rPr>
              <w:t>) 일치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4F5495" w14:textId="77777777" w:rsidR="00FB3AE1" w:rsidRDefault="00000000">
            <w:r>
              <w:rPr>
                <w:rFonts w:eastAsia="맑은 고딕"/>
                <w:sz w:val="19"/>
              </w:rPr>
              <w:t>✓</w:t>
            </w:r>
          </w:p>
        </w:tc>
      </w:tr>
      <w:tr w:rsidR="00FB3AE1" w14:paraId="11C5361A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EBD4A9" w14:textId="77777777" w:rsidR="00FB3AE1" w:rsidRDefault="00000000">
            <w:r>
              <w:rPr>
                <w:rFonts w:eastAsia="맑은 고딕"/>
                <w:sz w:val="19"/>
              </w:rPr>
              <w:t>4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4A52A8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aggregate_outgoing_to_24h(...)</w:t>
            </w:r>
            <w:r>
              <w:rPr>
                <w:rFonts w:eastAsia="맑은 고딕"/>
                <w:sz w:val="19"/>
              </w:rPr>
              <w:t>(sentinel 254/255 포함)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51A2DD" w14:textId="77777777" w:rsidR="00FB3AE1" w:rsidRDefault="00000000">
            <w:r>
              <w:rPr>
                <w:rFonts w:eastAsia="맑은 고딕"/>
                <w:sz w:val="19"/>
              </w:rPr>
              <w:t>24개 시간 버킷, sentinel 분 0 처리, hour0=5, hour1=3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E1DC17" w14:textId="77777777" w:rsidR="00FB3AE1" w:rsidRDefault="00000000">
            <w:r>
              <w:rPr>
                <w:rFonts w:eastAsia="맑은 고딕"/>
                <w:sz w:val="19"/>
              </w:rPr>
              <w:t>✓</w:t>
            </w:r>
          </w:p>
        </w:tc>
      </w:tr>
      <w:tr w:rsidR="00FB3AE1" w14:paraId="1F0261EA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B92B75" w14:textId="77777777" w:rsidR="00FB3AE1" w:rsidRDefault="00000000">
            <w:r>
              <w:rPr>
                <w:rFonts w:eastAsia="맑은 고딕"/>
                <w:sz w:val="19"/>
              </w:rPr>
              <w:t>5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C50132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recount_outgoing_count_d(...)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CB9EE7" w14:textId="77777777" w:rsidR="00FB3AE1" w:rsidRDefault="00000000">
            <w:r>
              <w:rPr>
                <w:rFonts w:eastAsia="맑은 고딕"/>
                <w:sz w:val="19"/>
              </w:rPr>
              <w:t>254/255 무시 후 rising-edge 2회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9BBF30" w14:textId="77777777" w:rsidR="00FB3AE1" w:rsidRDefault="00000000">
            <w:r>
              <w:rPr>
                <w:rFonts w:eastAsia="맑은 고딕"/>
                <w:sz w:val="19"/>
              </w:rPr>
              <w:t>✓</w:t>
            </w:r>
          </w:p>
        </w:tc>
      </w:tr>
    </w:tbl>
    <w:p w14:paraId="3A6417C7" w14:textId="77777777" w:rsidR="00FB3AE1" w:rsidRDefault="00000000">
      <w:pPr>
        <w:spacing w:before="40" w:after="80"/>
        <w:rPr>
          <w:lang w:eastAsia="ko-KR"/>
        </w:rPr>
      </w:pPr>
      <w:r>
        <w:rPr>
          <w:rFonts w:eastAsia="맑은 고딕"/>
          <w:b/>
          <w:lang w:eastAsia="ko-KR"/>
        </w:rPr>
        <w:t>판정</w:t>
      </w:r>
      <w:r>
        <w:rPr>
          <w:rFonts w:eastAsia="맑은 고딕"/>
          <w:lang w:eastAsia="ko-KR"/>
        </w:rPr>
        <w:t>: ✅ PASS — 필터 + 상세 + 변환 계약 모두 일관.</w:t>
      </w:r>
    </w:p>
    <w:p w14:paraId="2CF11153" w14:textId="77777777" w:rsidR="00FB3AE1" w:rsidRDefault="00000000">
      <w:pPr>
        <w:spacing w:before="40" w:after="80"/>
        <w:rPr>
          <w:lang w:eastAsia="ko-KR"/>
        </w:rPr>
      </w:pPr>
      <w:r>
        <w:rPr>
          <w:rFonts w:eastAsia="맑은 고딕"/>
          <w:b/>
          <w:lang w:eastAsia="ko-KR"/>
        </w:rPr>
        <w:t>작성 중 발견 이슈</w:t>
      </w:r>
      <w:r>
        <w:rPr>
          <w:rFonts w:eastAsia="맑은 고딕"/>
          <w:lang w:eastAsia="ko-KR"/>
        </w:rPr>
        <w:t xml:space="preserve">: </w:t>
      </w:r>
      <w:r>
        <w:rPr>
          <w:rFonts w:ascii="Consolas" w:eastAsia="Consolas" w:hAnsi="Consolas"/>
          <w:color w:val="BD213A"/>
          <w:lang w:eastAsia="ko-KR"/>
        </w:rPr>
        <w:t>ArrayField</w:t>
      </w:r>
      <w:r>
        <w:rPr>
          <w:rFonts w:eastAsia="맑은 고딕"/>
          <w:lang w:eastAsia="ko-KR"/>
        </w:rPr>
        <w:t>가 SQLite INSERT 에서 실패. 변환 함수를 직접 호출하는 패턴으로 우회 (BUG-001).</w:t>
      </w:r>
    </w:p>
    <w:p w14:paraId="75AC39A3" w14:textId="5272130E" w:rsidR="00FB3AE1" w:rsidRDefault="00A66E26">
      <w:r w:rsidRPr="00A66E26">
        <w:rPr>
          <w:noProof/>
        </w:rPr>
        <w:drawing>
          <wp:inline distT="0" distB="0" distL="0" distR="0" wp14:anchorId="7D51DD4B" wp14:editId="0788D469">
            <wp:extent cx="6188710" cy="1282700"/>
            <wp:effectExtent l="0" t="0" r="2540" b="0"/>
            <wp:docPr id="6639244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24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12C1" w14:textId="77777777" w:rsidR="00FB3AE1" w:rsidRDefault="00FB3AE1"/>
    <w:p w14:paraId="14D86FBA" w14:textId="27497EB6" w:rsidR="00A66E26" w:rsidRDefault="00A66E26">
      <w:r>
        <w:br w:type="page"/>
      </w:r>
    </w:p>
    <w:p w14:paraId="4E42DE8D" w14:textId="77777777" w:rsidR="00FB3AE1" w:rsidRDefault="00000000">
      <w:pPr>
        <w:pStyle w:val="1"/>
        <w:pBdr>
          <w:bottom w:val="single" w:sz="10" w:space="1" w:color="143966"/>
        </w:pBdr>
        <w:spacing w:before="400" w:after="120"/>
      </w:pPr>
      <w:r>
        <w:rPr>
          <w:rFonts w:ascii="맑은 고딕" w:eastAsia="맑은 고딕" w:hAnsi="맑은 고딕"/>
          <w:color w:val="143966"/>
          <w:sz w:val="36"/>
        </w:rPr>
        <w:lastRenderedPageBreak/>
        <w:t>9. Postman Collection</w:t>
      </w:r>
    </w:p>
    <w:p w14:paraId="7660B8F6" w14:textId="77777777" w:rsidR="00FB3AE1" w:rsidRDefault="00000000">
      <w:pPr>
        <w:spacing w:before="40" w:after="80"/>
      </w:pPr>
      <w:r>
        <w:rPr>
          <w:rFonts w:eastAsia="맑은 고딕"/>
          <w:b/>
        </w:rPr>
        <w:t>위치</w:t>
      </w:r>
      <w:r>
        <w:rPr>
          <w:rFonts w:eastAsia="맑은 고딕"/>
        </w:rPr>
        <w:t xml:space="preserve">: </w:t>
      </w:r>
      <w:r>
        <w:rPr>
          <w:rFonts w:ascii="Consolas" w:eastAsia="Consolas" w:hAnsi="Consolas"/>
          <w:color w:val="BD213A"/>
        </w:rPr>
        <w:t>docs/test/postman_collection.json</w:t>
      </w:r>
      <w:r>
        <w:rPr>
          <w:rFonts w:eastAsia="맑은 고딕"/>
        </w:rPr>
        <w:t>(v2.1 schema)</w:t>
      </w:r>
    </w:p>
    <w:p w14:paraId="77A4AB3A" w14:textId="77777777" w:rsidR="00FB3AE1" w:rsidRDefault="00000000">
      <w:pPr>
        <w:spacing w:before="40" w:after="80"/>
        <w:rPr>
          <w:lang w:eastAsia="ko-KR"/>
        </w:rPr>
      </w:pPr>
      <w:r>
        <w:rPr>
          <w:rFonts w:eastAsia="맑은 고딕"/>
          <w:b/>
          <w:lang w:eastAsia="ko-KR"/>
        </w:rPr>
        <w:t>구성</w:t>
      </w:r>
      <w:r>
        <w:rPr>
          <w:rFonts w:eastAsia="맑은 고딕"/>
          <w:lang w:eastAsia="ko-KR"/>
        </w:rPr>
        <w:t>: 19 requests = 9 엔드포인트 × {성공, 1개 이상의 실패} + 토큰 자동 캡처</w:t>
      </w:r>
    </w:p>
    <w:p w14:paraId="0349C5A3" w14:textId="77777777" w:rsidR="00FB3AE1" w:rsidRDefault="00000000">
      <w:pPr>
        <w:pStyle w:val="21"/>
        <w:spacing w:before="280" w:after="80"/>
      </w:pPr>
      <w:r>
        <w:rPr>
          <w:rFonts w:ascii="맑은 고딕" w:eastAsia="맑은 고딕" w:hAnsi="맑은 고딕"/>
          <w:color w:val="2C6BAC"/>
          <w:sz w:val="27"/>
        </w:rPr>
        <w:t>9.1. 콜렉션 사용법</w:t>
      </w:r>
    </w:p>
    <w:p w14:paraId="402FB18B" w14:textId="77777777" w:rsidR="00FB3AE1" w:rsidRDefault="00000000">
      <w:pPr>
        <w:pStyle w:val="a"/>
        <w:spacing w:after="40"/>
      </w:pPr>
      <w:r>
        <w:rPr>
          <w:rFonts w:eastAsia="맑은 고딕"/>
        </w:rPr>
        <w:t xml:space="preserve">Postman 앱 → Import → </w:t>
      </w:r>
      <w:r>
        <w:rPr>
          <w:rFonts w:ascii="Consolas" w:eastAsia="Consolas" w:hAnsi="Consolas"/>
          <w:color w:val="BD213A"/>
        </w:rPr>
        <w:t>docs/test/postman_collection.json</w:t>
      </w:r>
    </w:p>
    <w:p w14:paraId="00BAE53D" w14:textId="77777777" w:rsidR="00FB3AE1" w:rsidRDefault="00000000">
      <w:pPr>
        <w:pStyle w:val="a"/>
        <w:spacing w:after="40"/>
      </w:pPr>
      <w:r>
        <w:rPr>
          <w:rFonts w:eastAsia="맑은 고딕"/>
        </w:rPr>
        <w:t>Environment / Collection Variables 확인:</w:t>
      </w:r>
    </w:p>
    <w:p w14:paraId="1CF90112" w14:textId="77777777" w:rsidR="00FB3AE1" w:rsidRDefault="00000000">
      <w:pPr>
        <w:pStyle w:val="a0"/>
        <w:spacing w:after="40"/>
      </w:pPr>
      <w:r>
        <w:rPr>
          <w:rFonts w:ascii="Consolas" w:eastAsia="Consolas" w:hAnsi="Consolas"/>
          <w:color w:val="BD213A"/>
        </w:rPr>
        <w:t>base_url</w:t>
      </w:r>
      <w:r>
        <w:rPr>
          <w:rFonts w:eastAsia="맑은 고딕"/>
        </w:rPr>
        <w:t xml:space="preserve"> (기본: </w:t>
      </w:r>
      <w:r>
        <w:rPr>
          <w:rFonts w:ascii="Consolas" w:eastAsia="Consolas" w:hAnsi="Consolas"/>
          <w:color w:val="BD213A"/>
        </w:rPr>
        <w:t>http://localhost:8000</w:t>
      </w:r>
      <w:r>
        <w:rPr>
          <w:rFonts w:eastAsia="맑은 고딕"/>
        </w:rPr>
        <w:t>)</w:t>
      </w:r>
    </w:p>
    <w:p w14:paraId="17AAD3F4" w14:textId="77777777" w:rsidR="00FB3AE1" w:rsidRDefault="00000000">
      <w:pPr>
        <w:pStyle w:val="a0"/>
        <w:spacing w:after="40"/>
      </w:pPr>
      <w:r>
        <w:rPr>
          <w:rFonts w:ascii="Consolas" w:eastAsia="Consolas" w:hAnsi="Consolas"/>
          <w:color w:val="BD213A"/>
        </w:rPr>
        <w:t>test_username</w:t>
      </w:r>
      <w:r>
        <w:rPr>
          <w:rFonts w:eastAsia="맑은 고딕"/>
        </w:rPr>
        <w:t xml:space="preserve">, </w:t>
      </w:r>
      <w:r>
        <w:rPr>
          <w:rFonts w:ascii="Consolas" w:eastAsia="Consolas" w:hAnsi="Consolas"/>
          <w:color w:val="BD213A"/>
        </w:rPr>
        <w:t>test_email</w:t>
      </w:r>
      <w:r>
        <w:rPr>
          <w:rFonts w:eastAsia="맑은 고딕"/>
        </w:rPr>
        <w:t xml:space="preserve">, </w:t>
      </w:r>
      <w:r>
        <w:rPr>
          <w:rFonts w:ascii="Consolas" w:eastAsia="Consolas" w:hAnsi="Consolas"/>
          <w:color w:val="BD213A"/>
        </w:rPr>
        <w:t>test_password</w:t>
      </w:r>
      <w:r>
        <w:rPr>
          <w:rFonts w:eastAsia="맑은 고딕"/>
        </w:rPr>
        <w:t>(기본값 그대로 OK)</w:t>
      </w:r>
    </w:p>
    <w:p w14:paraId="0F91F067" w14:textId="77777777" w:rsidR="00FB3AE1" w:rsidRDefault="00000000">
      <w:pPr>
        <w:pStyle w:val="a0"/>
        <w:spacing w:after="40"/>
      </w:pPr>
      <w:r>
        <w:rPr>
          <w:rFonts w:ascii="Consolas" w:eastAsia="Consolas" w:hAnsi="Consolas"/>
          <w:color w:val="BD213A"/>
        </w:rPr>
        <w:t>patient_id</w:t>
      </w:r>
      <w:r>
        <w:rPr>
          <w:rFonts w:eastAsia="맑은 고딕"/>
        </w:rPr>
        <w:t xml:space="preserve">, </w:t>
      </w:r>
      <w:r>
        <w:rPr>
          <w:rFonts w:ascii="Consolas" w:eastAsia="Consolas" w:hAnsi="Consolas"/>
          <w:color w:val="BD213A"/>
        </w:rPr>
        <w:t>adl_record_id</w:t>
      </w:r>
      <w:r>
        <w:rPr>
          <w:rFonts w:eastAsia="맑은 고딕"/>
        </w:rPr>
        <w:t>(필요 시 실제 ID 로 교체)</w:t>
      </w:r>
    </w:p>
    <w:p w14:paraId="6CC05673" w14:textId="77777777" w:rsidR="00FB3AE1" w:rsidRDefault="00000000">
      <w:pPr>
        <w:pStyle w:val="a"/>
        <w:spacing w:after="40"/>
        <w:rPr>
          <w:lang w:eastAsia="ko-KR"/>
        </w:rPr>
      </w:pPr>
      <w:r>
        <w:rPr>
          <w:rFonts w:eastAsia="맑은 고딕"/>
          <w:lang w:eastAsia="ko-KR"/>
        </w:rPr>
        <w:t xml:space="preserve">서버 실행: 다른 터미널에서 </w:t>
      </w:r>
      <w:r>
        <w:rPr>
          <w:rFonts w:ascii="Consolas" w:eastAsia="Consolas" w:hAnsi="Consolas"/>
          <w:color w:val="BD213A"/>
          <w:lang w:eastAsia="ko-KR"/>
        </w:rPr>
        <w:t>make dev</w:t>
      </w:r>
    </w:p>
    <w:p w14:paraId="29C176B9" w14:textId="77777777" w:rsidR="00FB3AE1" w:rsidRDefault="00000000">
      <w:pPr>
        <w:pStyle w:val="a"/>
        <w:spacing w:after="40"/>
      </w:pPr>
      <w:r>
        <w:rPr>
          <w:rFonts w:eastAsia="맑은 고딕"/>
        </w:rPr>
        <w:t>Postman Runner 또는 개별 요청 실행</w:t>
      </w:r>
    </w:p>
    <w:p w14:paraId="7DF45984" w14:textId="77777777" w:rsidR="00FB3AE1" w:rsidRDefault="00000000">
      <w:pPr>
        <w:pStyle w:val="a"/>
        <w:spacing w:after="40"/>
      </w:pPr>
      <w:r>
        <w:rPr>
          <w:rFonts w:eastAsia="맑은 고딕"/>
          <w:b/>
        </w:rPr>
        <w:t>자동 흐름</w:t>
      </w:r>
      <w:r>
        <w:rPr>
          <w:rFonts w:eastAsia="맑은 고딕"/>
        </w:rPr>
        <w:t xml:space="preserve">: "2. Auth — Login" 응답에서 </w:t>
      </w:r>
      <w:r>
        <w:rPr>
          <w:rFonts w:ascii="Consolas" w:eastAsia="Consolas" w:hAnsi="Consolas"/>
          <w:color w:val="BD213A"/>
        </w:rPr>
        <w:t>access_token</w:t>
      </w:r>
      <w:r>
        <w:rPr>
          <w:rFonts w:eastAsia="맑은 고딕"/>
        </w:rPr>
        <w:t>을 collection variable 에 저장 → 이후 보호 엔드포인트가 자동으로 사용</w:t>
      </w:r>
    </w:p>
    <w:p w14:paraId="221B13A4" w14:textId="77777777" w:rsidR="00FB3AE1" w:rsidRDefault="00000000">
      <w:pPr>
        <w:pStyle w:val="21"/>
        <w:spacing w:before="280" w:after="80"/>
      </w:pPr>
      <w:r>
        <w:rPr>
          <w:rFonts w:ascii="맑은 고딕" w:eastAsia="맑은 고딕" w:hAnsi="맑은 고딕"/>
          <w:color w:val="2C6BAC"/>
          <w:sz w:val="27"/>
        </w:rPr>
        <w:t>9.2. 요청 목록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1"/>
        <w:gridCol w:w="2105"/>
        <w:gridCol w:w="1458"/>
        <w:gridCol w:w="2984"/>
        <w:gridCol w:w="1758"/>
      </w:tblGrid>
      <w:tr w:rsidR="00FB3AE1" w14:paraId="6CEF574B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CD49A2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Order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8E712A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Name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9843A1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Method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75C92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Path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5701DD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기대 status</w:t>
            </w:r>
          </w:p>
        </w:tc>
      </w:tr>
      <w:tr w:rsidR="00FB3AE1" w14:paraId="75F9D416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F4DA8C" w14:textId="77777777" w:rsidR="00FB3AE1" w:rsidRDefault="00000000">
            <w:r>
              <w:rPr>
                <w:rFonts w:eastAsia="맑은 고딕"/>
                <w:sz w:val="19"/>
              </w:rPr>
              <w:t>1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7101E7" w14:textId="77777777" w:rsidR="00FB3AE1" w:rsidRDefault="00000000">
            <w:r>
              <w:rPr>
                <w:rFonts w:eastAsia="맑은 고딕"/>
                <w:sz w:val="19"/>
              </w:rPr>
              <w:t>Auth — Register (Success)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62DAF9" w14:textId="77777777" w:rsidR="00FB3AE1" w:rsidRDefault="00000000">
            <w:r>
              <w:rPr>
                <w:rFonts w:eastAsia="맑은 고딕"/>
                <w:sz w:val="19"/>
              </w:rPr>
              <w:t>POST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777D6A" w14:textId="77777777" w:rsidR="00FB3AE1" w:rsidRDefault="00000000">
            <w:r>
              <w:rPr>
                <w:rFonts w:eastAsia="맑은 고딕"/>
                <w:sz w:val="19"/>
              </w:rPr>
              <w:t>/auth/register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132832" w14:textId="77777777" w:rsidR="00FB3AE1" w:rsidRDefault="00000000">
            <w:r>
              <w:rPr>
                <w:rFonts w:eastAsia="맑은 고딕"/>
                <w:sz w:val="19"/>
              </w:rPr>
              <w:t>201</w:t>
            </w:r>
          </w:p>
        </w:tc>
      </w:tr>
      <w:tr w:rsidR="00FB3AE1" w14:paraId="78801705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4A4C9A" w14:textId="77777777" w:rsidR="00FB3AE1" w:rsidRDefault="00000000">
            <w:r>
              <w:rPr>
                <w:rFonts w:eastAsia="맑은 고딕"/>
                <w:sz w:val="19"/>
              </w:rPr>
              <w:t>1b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69661F" w14:textId="77777777" w:rsidR="00FB3AE1" w:rsidRDefault="00000000">
            <w:r>
              <w:rPr>
                <w:rFonts w:eastAsia="맑은 고딕"/>
                <w:sz w:val="19"/>
              </w:rPr>
              <w:t>Auth — Register Duplicate (Fail)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7F733F" w14:textId="77777777" w:rsidR="00FB3AE1" w:rsidRDefault="00000000">
            <w:r>
              <w:rPr>
                <w:rFonts w:eastAsia="맑은 고딕"/>
                <w:sz w:val="19"/>
              </w:rPr>
              <w:t>POST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753CBC" w14:textId="77777777" w:rsidR="00FB3AE1" w:rsidRDefault="00000000">
            <w:r>
              <w:rPr>
                <w:rFonts w:eastAsia="맑은 고딕"/>
                <w:sz w:val="19"/>
              </w:rPr>
              <w:t>/auth/register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A7D416" w14:textId="77777777" w:rsidR="00FB3AE1" w:rsidRDefault="00000000">
            <w:r>
              <w:rPr>
                <w:rFonts w:eastAsia="맑은 고딕"/>
                <w:sz w:val="19"/>
              </w:rPr>
              <w:t>409</w:t>
            </w:r>
          </w:p>
        </w:tc>
      </w:tr>
      <w:tr w:rsidR="00FB3AE1" w14:paraId="63459EA5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002282" w14:textId="77777777" w:rsidR="00FB3AE1" w:rsidRDefault="00000000">
            <w:r>
              <w:rPr>
                <w:rFonts w:eastAsia="맑은 고딕"/>
                <w:sz w:val="19"/>
              </w:rPr>
              <w:t>1c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38D3A1" w14:textId="77777777" w:rsidR="00FB3AE1" w:rsidRDefault="00000000">
            <w:r>
              <w:rPr>
                <w:rFonts w:eastAsia="맑은 고딕"/>
                <w:sz w:val="19"/>
              </w:rPr>
              <w:t>Auth — Register Short Password (Fail)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1BB1BD" w14:textId="77777777" w:rsidR="00FB3AE1" w:rsidRDefault="00000000">
            <w:r>
              <w:rPr>
                <w:rFonts w:eastAsia="맑은 고딕"/>
                <w:sz w:val="19"/>
              </w:rPr>
              <w:t>POST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7E68DE" w14:textId="77777777" w:rsidR="00FB3AE1" w:rsidRDefault="00000000">
            <w:r>
              <w:rPr>
                <w:rFonts w:eastAsia="맑은 고딕"/>
                <w:sz w:val="19"/>
              </w:rPr>
              <w:t>/auth/register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89D1E3" w14:textId="77777777" w:rsidR="00FB3AE1" w:rsidRDefault="00000000">
            <w:r>
              <w:rPr>
                <w:rFonts w:eastAsia="맑은 고딕"/>
                <w:sz w:val="19"/>
              </w:rPr>
              <w:t>422</w:t>
            </w:r>
          </w:p>
        </w:tc>
      </w:tr>
      <w:tr w:rsidR="00FB3AE1" w14:paraId="361F3014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E40E17" w14:textId="77777777" w:rsidR="00FB3AE1" w:rsidRDefault="00000000">
            <w:r>
              <w:rPr>
                <w:rFonts w:eastAsia="맑은 고딕"/>
                <w:sz w:val="19"/>
              </w:rPr>
              <w:t>2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FD3C48" w14:textId="77777777" w:rsidR="00FB3AE1" w:rsidRDefault="00000000">
            <w:r>
              <w:rPr>
                <w:rFonts w:eastAsia="맑은 고딕"/>
                <w:sz w:val="19"/>
              </w:rPr>
              <w:t>Auth — Login (Success, captures token)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FE6B46" w14:textId="77777777" w:rsidR="00FB3AE1" w:rsidRDefault="00000000">
            <w:r>
              <w:rPr>
                <w:rFonts w:eastAsia="맑은 고딕"/>
                <w:sz w:val="19"/>
              </w:rPr>
              <w:t>POST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664EEC" w14:textId="77777777" w:rsidR="00FB3AE1" w:rsidRDefault="00000000">
            <w:r>
              <w:rPr>
                <w:rFonts w:eastAsia="맑은 고딕"/>
                <w:sz w:val="19"/>
              </w:rPr>
              <w:t>/auth/login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EE7C30" w14:textId="77777777" w:rsidR="00FB3AE1" w:rsidRDefault="00000000">
            <w:r>
              <w:rPr>
                <w:rFonts w:eastAsia="맑은 고딕"/>
                <w:sz w:val="19"/>
              </w:rPr>
              <w:t>200</w:t>
            </w:r>
          </w:p>
        </w:tc>
      </w:tr>
      <w:tr w:rsidR="00FB3AE1" w14:paraId="1849F71F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8445CE" w14:textId="77777777" w:rsidR="00FB3AE1" w:rsidRDefault="00000000">
            <w:r>
              <w:rPr>
                <w:rFonts w:eastAsia="맑은 고딕"/>
                <w:sz w:val="19"/>
              </w:rPr>
              <w:t>2b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76E82C" w14:textId="77777777" w:rsidR="00FB3AE1" w:rsidRDefault="00000000">
            <w:r>
              <w:rPr>
                <w:rFonts w:eastAsia="맑은 고딕"/>
                <w:sz w:val="19"/>
              </w:rPr>
              <w:t>Auth — Login Wrong Password (Fail)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B5AEE2" w14:textId="77777777" w:rsidR="00FB3AE1" w:rsidRDefault="00000000">
            <w:r>
              <w:rPr>
                <w:rFonts w:eastAsia="맑은 고딕"/>
                <w:sz w:val="19"/>
              </w:rPr>
              <w:t>POST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02F835" w14:textId="77777777" w:rsidR="00FB3AE1" w:rsidRDefault="00000000">
            <w:r>
              <w:rPr>
                <w:rFonts w:eastAsia="맑은 고딕"/>
                <w:sz w:val="19"/>
              </w:rPr>
              <w:t>/auth/login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F8D681" w14:textId="77777777" w:rsidR="00FB3AE1" w:rsidRDefault="00000000">
            <w:r>
              <w:rPr>
                <w:rFonts w:eastAsia="맑은 고딕"/>
                <w:sz w:val="19"/>
              </w:rPr>
              <w:t>401</w:t>
            </w:r>
          </w:p>
        </w:tc>
      </w:tr>
      <w:tr w:rsidR="00FB3AE1" w14:paraId="476C252F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9A1516" w14:textId="77777777" w:rsidR="00FB3AE1" w:rsidRDefault="00000000">
            <w:r>
              <w:rPr>
                <w:rFonts w:eastAsia="맑은 고딕"/>
                <w:sz w:val="19"/>
              </w:rPr>
              <w:t>3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27C900" w14:textId="77777777" w:rsidR="00FB3AE1" w:rsidRDefault="00000000">
            <w:r>
              <w:rPr>
                <w:rFonts w:eastAsia="맑은 고딕"/>
                <w:sz w:val="19"/>
              </w:rPr>
              <w:t xml:space="preserve">Auth — Me </w:t>
            </w:r>
            <w:r>
              <w:rPr>
                <w:rFonts w:eastAsia="맑은 고딕"/>
                <w:sz w:val="19"/>
              </w:rPr>
              <w:lastRenderedPageBreak/>
              <w:t>(Success)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57074C" w14:textId="77777777" w:rsidR="00FB3AE1" w:rsidRDefault="00000000">
            <w:r>
              <w:rPr>
                <w:rFonts w:eastAsia="맑은 고딕"/>
                <w:sz w:val="19"/>
              </w:rPr>
              <w:lastRenderedPageBreak/>
              <w:t>GET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BFEA05" w14:textId="77777777" w:rsidR="00FB3AE1" w:rsidRDefault="00000000">
            <w:r>
              <w:rPr>
                <w:rFonts w:eastAsia="맑은 고딕"/>
                <w:sz w:val="19"/>
              </w:rPr>
              <w:t>/auth/me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817B84" w14:textId="77777777" w:rsidR="00FB3AE1" w:rsidRDefault="00000000">
            <w:r>
              <w:rPr>
                <w:rFonts w:eastAsia="맑은 고딕"/>
                <w:sz w:val="19"/>
              </w:rPr>
              <w:t>200</w:t>
            </w:r>
          </w:p>
        </w:tc>
      </w:tr>
      <w:tr w:rsidR="00FB3AE1" w14:paraId="6FE5B5E6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DB58B0" w14:textId="77777777" w:rsidR="00FB3AE1" w:rsidRDefault="00000000">
            <w:r>
              <w:rPr>
                <w:rFonts w:eastAsia="맑은 고딕"/>
                <w:sz w:val="19"/>
              </w:rPr>
              <w:t>3b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E61EE4" w14:textId="77777777" w:rsidR="00FB3AE1" w:rsidRDefault="00000000">
            <w:r>
              <w:rPr>
                <w:rFonts w:eastAsia="맑은 고딕"/>
                <w:sz w:val="19"/>
              </w:rPr>
              <w:t>Auth — Me No Token (Fail)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3C118D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7A50D2" w14:textId="77777777" w:rsidR="00FB3AE1" w:rsidRDefault="00000000">
            <w:r>
              <w:rPr>
                <w:rFonts w:eastAsia="맑은 고딕"/>
                <w:sz w:val="19"/>
              </w:rPr>
              <w:t>/auth/me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7B7934" w14:textId="77777777" w:rsidR="00FB3AE1" w:rsidRDefault="00000000">
            <w:r>
              <w:rPr>
                <w:rFonts w:eastAsia="맑은 고딕"/>
                <w:sz w:val="19"/>
              </w:rPr>
              <w:t>401/403</w:t>
            </w:r>
          </w:p>
        </w:tc>
      </w:tr>
      <w:tr w:rsidR="00FB3AE1" w14:paraId="5C09E452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803BFA" w14:textId="77777777" w:rsidR="00FB3AE1" w:rsidRDefault="00000000">
            <w:r>
              <w:rPr>
                <w:rFonts w:eastAsia="맑은 고딕"/>
                <w:sz w:val="19"/>
              </w:rPr>
              <w:t>4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89D6BE" w14:textId="77777777" w:rsidR="00FB3AE1" w:rsidRDefault="00000000">
            <w:r>
              <w:rPr>
                <w:rFonts w:eastAsia="맑은 고딕"/>
                <w:sz w:val="19"/>
              </w:rPr>
              <w:t>Dashboard — Summary (Success)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FFE03C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4A33E5" w14:textId="77777777" w:rsidR="00FB3AE1" w:rsidRDefault="00000000">
            <w:r>
              <w:rPr>
                <w:rFonts w:eastAsia="맑은 고딕"/>
                <w:sz w:val="19"/>
              </w:rPr>
              <w:t>/dashboard/summary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B5805A" w14:textId="77777777" w:rsidR="00FB3AE1" w:rsidRDefault="00000000">
            <w:r>
              <w:rPr>
                <w:rFonts w:eastAsia="맑은 고딕"/>
                <w:sz w:val="19"/>
              </w:rPr>
              <w:t>200</w:t>
            </w:r>
          </w:p>
        </w:tc>
      </w:tr>
      <w:tr w:rsidR="00FB3AE1" w14:paraId="7DA6244A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88FFA6" w14:textId="77777777" w:rsidR="00FB3AE1" w:rsidRDefault="00000000">
            <w:r>
              <w:rPr>
                <w:rFonts w:eastAsia="맑은 고딕"/>
                <w:sz w:val="19"/>
              </w:rPr>
              <w:t>4b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C43F52" w14:textId="77777777" w:rsidR="00FB3AE1" w:rsidRDefault="00000000">
            <w:r>
              <w:rPr>
                <w:rFonts w:eastAsia="맑은 고딕"/>
                <w:sz w:val="19"/>
              </w:rPr>
              <w:t>Dashboard — Summary No Auth (Fail)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BE1996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E87671" w14:textId="77777777" w:rsidR="00FB3AE1" w:rsidRDefault="00000000">
            <w:r>
              <w:rPr>
                <w:rFonts w:eastAsia="맑은 고딕"/>
                <w:sz w:val="19"/>
              </w:rPr>
              <w:t>/dashboard/summary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14BD11" w14:textId="77777777" w:rsidR="00FB3AE1" w:rsidRDefault="00000000">
            <w:r>
              <w:rPr>
                <w:rFonts w:eastAsia="맑은 고딕"/>
                <w:sz w:val="19"/>
              </w:rPr>
              <w:t>401/403</w:t>
            </w:r>
          </w:p>
        </w:tc>
      </w:tr>
      <w:tr w:rsidR="00FB3AE1" w14:paraId="345E05C7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CB3978" w14:textId="77777777" w:rsidR="00FB3AE1" w:rsidRDefault="00000000">
            <w:r>
              <w:rPr>
                <w:rFonts w:eastAsia="맑은 고딕"/>
                <w:sz w:val="19"/>
              </w:rPr>
              <w:t>5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68A3E9" w14:textId="77777777" w:rsidR="00FB3AE1" w:rsidRDefault="00000000">
            <w:r>
              <w:rPr>
                <w:rFonts w:eastAsia="맑은 고딕"/>
                <w:sz w:val="19"/>
              </w:rPr>
              <w:t>Patients — List (Success)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64EA07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72D3DB" w14:textId="77777777" w:rsidR="00FB3AE1" w:rsidRDefault="00000000">
            <w:r>
              <w:rPr>
                <w:rFonts w:eastAsia="맑은 고딕"/>
                <w:sz w:val="19"/>
              </w:rPr>
              <w:t>/patients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362CB6" w14:textId="77777777" w:rsidR="00FB3AE1" w:rsidRDefault="00000000">
            <w:r>
              <w:rPr>
                <w:rFonts w:eastAsia="맑은 고딕"/>
                <w:sz w:val="19"/>
              </w:rPr>
              <w:t>200</w:t>
            </w:r>
          </w:p>
        </w:tc>
      </w:tr>
      <w:tr w:rsidR="00FB3AE1" w14:paraId="3205A574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107DF6" w14:textId="77777777" w:rsidR="00FB3AE1" w:rsidRDefault="00000000">
            <w:r>
              <w:rPr>
                <w:rFonts w:eastAsia="맑은 고딕"/>
                <w:sz w:val="19"/>
              </w:rPr>
              <w:t>5b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BCF19B" w14:textId="77777777" w:rsidR="00FB3AE1" w:rsidRDefault="00000000">
            <w:r>
              <w:rPr>
                <w:rFonts w:eastAsia="맑은 고딕"/>
                <w:sz w:val="19"/>
              </w:rPr>
              <w:t>Patients — List No Auth (Fail)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8D735F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8FAF80" w14:textId="77777777" w:rsidR="00FB3AE1" w:rsidRDefault="00000000">
            <w:r>
              <w:rPr>
                <w:rFonts w:eastAsia="맑은 고딕"/>
                <w:sz w:val="19"/>
              </w:rPr>
              <w:t>/patients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4C6683" w14:textId="77777777" w:rsidR="00FB3AE1" w:rsidRDefault="00000000">
            <w:r>
              <w:rPr>
                <w:rFonts w:eastAsia="맑은 고딕"/>
                <w:sz w:val="19"/>
              </w:rPr>
              <w:t>401/403</w:t>
            </w:r>
          </w:p>
        </w:tc>
      </w:tr>
      <w:tr w:rsidR="00FB3AE1" w14:paraId="232A3A8E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A92258" w14:textId="77777777" w:rsidR="00FB3AE1" w:rsidRDefault="00000000">
            <w:r>
              <w:rPr>
                <w:rFonts w:eastAsia="맑은 고딕"/>
                <w:sz w:val="19"/>
              </w:rPr>
              <w:t>6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973D37" w14:textId="77777777" w:rsidR="00FB3AE1" w:rsidRDefault="00000000">
            <w:r>
              <w:rPr>
                <w:rFonts w:eastAsia="맑은 고딕"/>
                <w:sz w:val="19"/>
              </w:rPr>
              <w:t>Patients — Details (Success)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147079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2BB7CA" w14:textId="77777777" w:rsidR="00FB3AE1" w:rsidRDefault="00000000">
            <w:r>
              <w:rPr>
                <w:rFonts w:eastAsia="맑은 고딕"/>
                <w:sz w:val="19"/>
              </w:rPr>
              <w:t>/patients/{id}/details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366E16" w14:textId="77777777" w:rsidR="00FB3AE1" w:rsidRDefault="00000000">
            <w:r>
              <w:rPr>
                <w:rFonts w:eastAsia="맑은 고딕"/>
                <w:sz w:val="19"/>
              </w:rPr>
              <w:t>200</w:t>
            </w:r>
          </w:p>
        </w:tc>
      </w:tr>
      <w:tr w:rsidR="00FB3AE1" w14:paraId="22718F60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151707" w14:textId="77777777" w:rsidR="00FB3AE1" w:rsidRDefault="00000000">
            <w:r>
              <w:rPr>
                <w:rFonts w:eastAsia="맑은 고딕"/>
                <w:sz w:val="19"/>
              </w:rPr>
              <w:t>6b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213F4A" w14:textId="77777777" w:rsidR="00FB3AE1" w:rsidRDefault="00000000">
            <w:r>
              <w:rPr>
                <w:rFonts w:eastAsia="맑은 고딕"/>
                <w:sz w:val="19"/>
              </w:rPr>
              <w:t>Patients — Details Not Found (Fail)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85A1E6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A0A7E1" w14:textId="77777777" w:rsidR="00FB3AE1" w:rsidRDefault="00000000">
            <w:r>
              <w:rPr>
                <w:rFonts w:eastAsia="맑은 고딕"/>
                <w:sz w:val="19"/>
              </w:rPr>
              <w:t>/patients/ghost-id/details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554CD6" w14:textId="77777777" w:rsidR="00FB3AE1" w:rsidRDefault="00000000">
            <w:r>
              <w:rPr>
                <w:rFonts w:eastAsia="맑은 고딕"/>
                <w:sz w:val="19"/>
              </w:rPr>
              <w:t>404</w:t>
            </w:r>
          </w:p>
        </w:tc>
      </w:tr>
      <w:tr w:rsidR="00FB3AE1" w14:paraId="7735B60F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962359" w14:textId="77777777" w:rsidR="00FB3AE1" w:rsidRDefault="00000000">
            <w:r>
              <w:rPr>
                <w:rFonts w:eastAsia="맑은 고딕"/>
                <w:sz w:val="19"/>
              </w:rPr>
              <w:t>7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D7067F" w14:textId="77777777" w:rsidR="00FB3AE1" w:rsidRDefault="00000000">
            <w:r>
              <w:rPr>
                <w:rFonts w:eastAsia="맑은 고딕"/>
                <w:sz w:val="19"/>
              </w:rPr>
              <w:t>Situations — Active (Success)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20DEAC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0B5096" w14:textId="77777777" w:rsidR="00FB3AE1" w:rsidRDefault="00000000">
            <w:r>
              <w:rPr>
                <w:rFonts w:eastAsia="맑은 고딕"/>
                <w:sz w:val="19"/>
              </w:rPr>
              <w:t>/situations/active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1F7E1B" w14:textId="77777777" w:rsidR="00FB3AE1" w:rsidRDefault="00000000">
            <w:r>
              <w:rPr>
                <w:rFonts w:eastAsia="맑은 고딕"/>
                <w:sz w:val="19"/>
              </w:rPr>
              <w:t>200</w:t>
            </w:r>
          </w:p>
        </w:tc>
      </w:tr>
      <w:tr w:rsidR="00FB3AE1" w14:paraId="4C7769A5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965F26" w14:textId="77777777" w:rsidR="00FB3AE1" w:rsidRDefault="00000000">
            <w:r>
              <w:rPr>
                <w:rFonts w:eastAsia="맑은 고딕"/>
                <w:sz w:val="19"/>
              </w:rPr>
              <w:t>7b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CD1ED4" w14:textId="77777777" w:rsidR="00FB3AE1" w:rsidRDefault="00000000">
            <w:r>
              <w:rPr>
                <w:rFonts w:eastAsia="맑은 고딕"/>
                <w:sz w:val="19"/>
              </w:rPr>
              <w:t>Situations — Active No Auth (Fail)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2485AF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2935CE" w14:textId="77777777" w:rsidR="00FB3AE1" w:rsidRDefault="00000000">
            <w:r>
              <w:rPr>
                <w:rFonts w:eastAsia="맑은 고딕"/>
                <w:sz w:val="19"/>
              </w:rPr>
              <w:t>/situations/active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02189F" w14:textId="77777777" w:rsidR="00FB3AE1" w:rsidRDefault="00000000">
            <w:r>
              <w:rPr>
                <w:rFonts w:eastAsia="맑은 고딕"/>
                <w:sz w:val="19"/>
              </w:rPr>
              <w:t>401/403</w:t>
            </w:r>
          </w:p>
        </w:tc>
      </w:tr>
      <w:tr w:rsidR="00FB3AE1" w14:paraId="1D6B9CA1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1CCFA3" w14:textId="77777777" w:rsidR="00FB3AE1" w:rsidRDefault="00000000">
            <w:r>
              <w:rPr>
                <w:rFonts w:eastAsia="맑은 고딕"/>
                <w:sz w:val="19"/>
              </w:rPr>
              <w:t>8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565AE3" w14:textId="77777777" w:rsidR="00FB3AE1" w:rsidRDefault="00000000">
            <w:r>
              <w:rPr>
                <w:rFonts w:eastAsia="맑은 고딕"/>
                <w:sz w:val="19"/>
              </w:rPr>
              <w:t>ADL Raw — List (Success)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E9728F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DCA559" w14:textId="77777777" w:rsidR="00FB3AE1" w:rsidRDefault="00000000">
            <w:r>
              <w:rPr>
                <w:rFonts w:eastAsia="맑은 고딕"/>
                <w:sz w:val="19"/>
              </w:rPr>
              <w:t>/adl-raw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C03986" w14:textId="77777777" w:rsidR="00FB3AE1" w:rsidRDefault="00000000">
            <w:r>
              <w:rPr>
                <w:rFonts w:eastAsia="맑은 고딕"/>
                <w:sz w:val="19"/>
              </w:rPr>
              <w:t>200</w:t>
            </w:r>
          </w:p>
        </w:tc>
      </w:tr>
      <w:tr w:rsidR="00FB3AE1" w14:paraId="34D60206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6482E3" w14:textId="77777777" w:rsidR="00FB3AE1" w:rsidRDefault="00000000">
            <w:r>
              <w:rPr>
                <w:rFonts w:eastAsia="맑은 고딕"/>
                <w:sz w:val="19"/>
              </w:rPr>
              <w:t>8b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FE135B" w14:textId="77777777" w:rsidR="00FB3AE1" w:rsidRDefault="00000000">
            <w:r>
              <w:rPr>
                <w:rFonts w:eastAsia="맑은 고딕"/>
                <w:sz w:val="19"/>
              </w:rPr>
              <w:t>ADL Raw — List Invalid Age Range (Fail)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39828B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51EB55" w14:textId="77777777" w:rsidR="00FB3AE1" w:rsidRDefault="00000000">
            <w:r>
              <w:rPr>
                <w:rFonts w:eastAsia="맑은 고딕"/>
                <w:sz w:val="19"/>
              </w:rPr>
              <w:t>/adl-raw?age_min=90&amp;age_max=70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BDF7BF" w14:textId="77777777" w:rsidR="00FB3AE1" w:rsidRDefault="00000000">
            <w:r>
              <w:rPr>
                <w:rFonts w:eastAsia="맑은 고딕"/>
                <w:sz w:val="19"/>
              </w:rPr>
              <w:t>422</w:t>
            </w:r>
          </w:p>
        </w:tc>
      </w:tr>
      <w:tr w:rsidR="00FB3AE1" w14:paraId="758D2E34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187D65" w14:textId="77777777" w:rsidR="00FB3AE1" w:rsidRDefault="00000000">
            <w:r>
              <w:rPr>
                <w:rFonts w:eastAsia="맑은 고딕"/>
                <w:sz w:val="19"/>
              </w:rPr>
              <w:t>9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8F3DAA" w14:textId="77777777" w:rsidR="00FB3AE1" w:rsidRDefault="00000000">
            <w:r>
              <w:rPr>
                <w:rFonts w:eastAsia="맑은 고딕"/>
                <w:sz w:val="19"/>
              </w:rPr>
              <w:t>ADL Raw — Detail (Success)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3DA8E1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849EF9" w14:textId="77777777" w:rsidR="00FB3AE1" w:rsidRDefault="00000000">
            <w:r>
              <w:rPr>
                <w:rFonts w:eastAsia="맑은 고딕"/>
                <w:sz w:val="19"/>
              </w:rPr>
              <w:t>/adl-raw/{id}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D38B20" w14:textId="77777777" w:rsidR="00FB3AE1" w:rsidRDefault="00000000">
            <w:r>
              <w:rPr>
                <w:rFonts w:eastAsia="맑은 고딕"/>
                <w:sz w:val="19"/>
              </w:rPr>
              <w:t>200</w:t>
            </w:r>
          </w:p>
        </w:tc>
      </w:tr>
      <w:tr w:rsidR="00FB3AE1" w14:paraId="1A98DBF3" w14:textId="77777777" w:rsidTr="00A66E26">
        <w:tc>
          <w:tcPr>
            <w:tcW w:w="1721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326A17" w14:textId="77777777" w:rsidR="00FB3AE1" w:rsidRDefault="00000000">
            <w:r>
              <w:rPr>
                <w:rFonts w:eastAsia="맑은 고딕"/>
                <w:sz w:val="19"/>
              </w:rPr>
              <w:t>9b</w:t>
            </w:r>
          </w:p>
        </w:tc>
        <w:tc>
          <w:tcPr>
            <w:tcW w:w="2105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1CCF18" w14:textId="77777777" w:rsidR="00FB3AE1" w:rsidRDefault="00000000">
            <w:r>
              <w:rPr>
                <w:rFonts w:eastAsia="맑은 고딕"/>
                <w:sz w:val="19"/>
              </w:rPr>
              <w:t>ADL Raw — Detail Not Found (Fail)</w:t>
            </w:r>
          </w:p>
        </w:tc>
        <w:tc>
          <w:tcPr>
            <w:tcW w:w="14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41A449" w14:textId="77777777" w:rsidR="00FB3AE1" w:rsidRDefault="00000000">
            <w:r>
              <w:rPr>
                <w:rFonts w:eastAsia="맑은 고딕"/>
                <w:sz w:val="19"/>
              </w:rPr>
              <w:t>GET</w:t>
            </w:r>
          </w:p>
        </w:tc>
        <w:tc>
          <w:tcPr>
            <w:tcW w:w="2984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4852D2" w14:textId="77777777" w:rsidR="00FB3AE1" w:rsidRDefault="00000000">
            <w:r>
              <w:rPr>
                <w:rFonts w:eastAsia="맑은 고딕"/>
                <w:sz w:val="19"/>
              </w:rPr>
              <w:t>/adl-raw/99999</w:t>
            </w:r>
          </w:p>
        </w:tc>
        <w:tc>
          <w:tcPr>
            <w:tcW w:w="1758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9E1503" w14:textId="77777777" w:rsidR="00FB3AE1" w:rsidRDefault="00000000">
            <w:r>
              <w:rPr>
                <w:rFonts w:eastAsia="맑은 고딕"/>
                <w:sz w:val="19"/>
              </w:rPr>
              <w:t>404</w:t>
            </w:r>
          </w:p>
        </w:tc>
      </w:tr>
    </w:tbl>
    <w:p w14:paraId="753AB42B" w14:textId="77777777" w:rsidR="00FB3AE1" w:rsidRDefault="00FB3AE1"/>
    <w:p w14:paraId="681ECCFB" w14:textId="77777777" w:rsidR="00FB3AE1" w:rsidRDefault="00FB3AE1"/>
    <w:p w14:paraId="4B3FF8AF" w14:textId="0E5D1A5A" w:rsidR="00FB3AE1" w:rsidRDefault="00DD52B3">
      <w:r w:rsidRPr="00DD52B3">
        <w:lastRenderedPageBreak/>
        <w:drawing>
          <wp:inline distT="0" distB="0" distL="0" distR="0" wp14:anchorId="24C8A2EC" wp14:editId="7C19104D">
            <wp:extent cx="6188710" cy="3004820"/>
            <wp:effectExtent l="0" t="0" r="2540" b="5080"/>
            <wp:docPr id="7506299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29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F4F8" w14:textId="36095950" w:rsidR="00FB3AE1" w:rsidRDefault="00DD52B3">
      <w:r w:rsidRPr="00DD52B3">
        <w:drawing>
          <wp:inline distT="0" distB="0" distL="0" distR="0" wp14:anchorId="1FB42157" wp14:editId="1F30EA8D">
            <wp:extent cx="4224926" cy="5021272"/>
            <wp:effectExtent l="0" t="0" r="4445" b="8255"/>
            <wp:docPr id="12830758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75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6421" cy="502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604D" w14:textId="77777777" w:rsidR="00FB3AE1" w:rsidRDefault="00000000">
      <w:pPr>
        <w:pStyle w:val="1"/>
        <w:pBdr>
          <w:bottom w:val="single" w:sz="10" w:space="1" w:color="143966"/>
        </w:pBdr>
        <w:spacing w:before="400" w:after="120"/>
      </w:pPr>
      <w:r>
        <w:rPr>
          <w:rFonts w:ascii="맑은 고딕" w:eastAsia="맑은 고딕" w:hAnsi="맑은 고딕"/>
          <w:color w:val="143966"/>
          <w:sz w:val="36"/>
        </w:rPr>
        <w:lastRenderedPageBreak/>
        <w:t>10. 버그 트래킹</w:t>
      </w:r>
    </w:p>
    <w:p w14:paraId="2A6630EE" w14:textId="77777777" w:rsidR="00FB3AE1" w:rsidRDefault="00000000">
      <w:pPr>
        <w:pStyle w:val="21"/>
        <w:spacing w:before="280" w:after="80"/>
      </w:pPr>
      <w:r>
        <w:rPr>
          <w:rFonts w:ascii="맑은 고딕" w:eastAsia="맑은 고딕" w:hAnsi="맑은 고딕"/>
          <w:color w:val="2C6BAC"/>
          <w:sz w:val="27"/>
        </w:rPr>
        <w:t>10.1. 발견된 버그 4건 — 모두 Resolved / GitHub Issue closed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80"/>
        <w:gridCol w:w="1887"/>
        <w:gridCol w:w="1266"/>
        <w:gridCol w:w="1215"/>
        <w:gridCol w:w="4578"/>
      </w:tblGrid>
      <w:tr w:rsidR="00FB3AE1" w14:paraId="398E6082" w14:textId="77777777"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6FF4D3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ID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101EBD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제목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781B90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심각도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C65A86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GitHub Issue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8BA038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해결 방법</w:t>
            </w:r>
          </w:p>
        </w:tc>
      </w:tr>
      <w:tr w:rsidR="00FB3AE1" w14:paraId="412EAFB3" w14:textId="77777777"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191EBD" w14:textId="77777777" w:rsidR="00FB3AE1" w:rsidRDefault="00000000">
            <w:r>
              <w:rPr>
                <w:rFonts w:eastAsia="맑은 고딕"/>
                <w:sz w:val="19"/>
              </w:rPr>
              <w:t>BUG-001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BD0563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ArrayField</w:t>
            </w:r>
            <w:r>
              <w:rPr>
                <w:rFonts w:eastAsia="맑은 고딕"/>
                <w:sz w:val="19"/>
              </w:rPr>
              <w:t>+ SQLite INSERT 실패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8480CD" w14:textId="77777777" w:rsidR="00FB3AE1" w:rsidRDefault="00000000">
            <w:r>
              <w:rPr>
                <w:rFonts w:eastAsia="맑은 고딕"/>
                <w:sz w:val="19"/>
              </w:rPr>
              <w:t>Medium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4E3081" w14:textId="77777777" w:rsidR="00FB3AE1" w:rsidRDefault="00000000">
            <w:r>
              <w:rPr>
                <w:rFonts w:eastAsia="맑은 고딕"/>
                <w:sz w:val="19"/>
              </w:rPr>
              <w:t>#2 closed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A7C49D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변환 함수 직접 호출 패턴으로 우회 (운영 PG 영향 없음)</w:t>
            </w:r>
          </w:p>
        </w:tc>
      </w:tr>
      <w:tr w:rsidR="00FB3AE1" w14:paraId="59BA496A" w14:textId="77777777"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1738C0" w14:textId="77777777" w:rsidR="00FB3AE1" w:rsidRDefault="00000000">
            <w:r>
              <w:rPr>
                <w:rFonts w:eastAsia="맑은 고딕"/>
                <w:sz w:val="19"/>
              </w:rPr>
              <w:t>BUG-002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E8E59C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.test</w:t>
            </w:r>
            <w:r>
              <w:rPr>
                <w:rFonts w:eastAsia="맑은 고딕"/>
                <w:sz w:val="19"/>
              </w:rPr>
              <w:t>reserved TLD 이메일 거부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BD4C91" w14:textId="77777777" w:rsidR="00FB3AE1" w:rsidRDefault="00000000">
            <w:r>
              <w:rPr>
                <w:rFonts w:eastAsia="맑은 고딕"/>
                <w:sz w:val="19"/>
              </w:rPr>
              <w:t>Low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2F27AC" w14:textId="77777777" w:rsidR="00FB3AE1" w:rsidRDefault="00000000">
            <w:r>
              <w:rPr>
                <w:rFonts w:eastAsia="맑은 고딕"/>
                <w:sz w:val="19"/>
              </w:rPr>
              <w:t>#3 closed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11D8E3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 xml:space="preserve">테스트 이메일 </w:t>
            </w:r>
            <w:r>
              <w:rPr>
                <w:rFonts w:ascii="Consolas" w:eastAsia="Consolas" w:hAnsi="Consolas"/>
                <w:color w:val="BD213A"/>
                <w:sz w:val="19"/>
                <w:lang w:eastAsia="ko-KR"/>
              </w:rPr>
              <w:t>@example.com</w:t>
            </w:r>
            <w:r>
              <w:rPr>
                <w:rFonts w:eastAsia="맑은 고딕"/>
                <w:sz w:val="19"/>
                <w:lang w:eastAsia="ko-KR"/>
              </w:rPr>
              <w:t>으로 교체</w:t>
            </w:r>
          </w:p>
        </w:tc>
      </w:tr>
      <w:tr w:rsidR="00FB3AE1" w14:paraId="21B9BB4C" w14:textId="77777777"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9F5640" w14:textId="77777777" w:rsidR="00FB3AE1" w:rsidRDefault="00000000">
            <w:r>
              <w:rPr>
                <w:rFonts w:eastAsia="맑은 고딕"/>
                <w:sz w:val="19"/>
              </w:rPr>
              <w:t>BUG-003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BCC0EC" w14:textId="77777777" w:rsidR="00FB3AE1" w:rsidRDefault="00000000">
            <w:r>
              <w:rPr>
                <w:rFonts w:eastAsia="맑은 고딕"/>
                <w:sz w:val="19"/>
              </w:rPr>
              <w:t xml:space="preserve">walrus 가독성 / </w:t>
            </w:r>
            <w:r>
              <w:rPr>
                <w:rFonts w:ascii="Consolas" w:eastAsia="Consolas" w:hAnsi="Consolas"/>
                <w:color w:val="BD213A"/>
                <w:sz w:val="19"/>
              </w:rPr>
              <w:t>status_code</w:t>
            </w:r>
            <w:r>
              <w:rPr>
                <w:rFonts w:eastAsia="맑은 고딕"/>
                <w:sz w:val="19"/>
              </w:rPr>
              <w:t>검증 누락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41F840" w14:textId="77777777" w:rsidR="00FB3AE1" w:rsidRDefault="00000000">
            <w:r>
              <w:rPr>
                <w:rFonts w:eastAsia="맑은 고딕"/>
                <w:sz w:val="19"/>
              </w:rPr>
              <w:t>Low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DD72EA" w14:textId="77777777" w:rsidR="00FB3AE1" w:rsidRDefault="00000000">
            <w:r>
              <w:rPr>
                <w:rFonts w:eastAsia="맑은 고딕"/>
                <w:sz w:val="19"/>
              </w:rPr>
              <w:t>#4 closed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8E2F4F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명시적 분리 (linter 가 되돌렸을 수 있음 — 운영자 재검토 필요)</w:t>
            </w:r>
          </w:p>
        </w:tc>
      </w:tr>
      <w:tr w:rsidR="00FB3AE1" w14:paraId="14EAFFF0" w14:textId="77777777"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532507" w14:textId="77777777" w:rsidR="00FB3AE1" w:rsidRDefault="00000000">
            <w:r>
              <w:rPr>
                <w:rFonts w:eastAsia="맑은 고딕"/>
                <w:sz w:val="19"/>
              </w:rPr>
              <w:t>BUG-004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C07641" w14:textId="77777777" w:rsidR="00FB3AE1" w:rsidRDefault="00000000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보호 엔드포인트 3종 401 회귀 보호 부재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856711" w14:textId="77777777" w:rsidR="00FB3AE1" w:rsidRDefault="00000000">
            <w:r>
              <w:rPr>
                <w:rFonts w:eastAsia="맑은 고딕"/>
                <w:sz w:val="19"/>
              </w:rPr>
              <w:t>Medium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CFCDA5" w14:textId="77777777" w:rsidR="00FB3AE1" w:rsidRDefault="00000000">
            <w:r>
              <w:rPr>
                <w:rFonts w:eastAsia="맑은 고딕"/>
                <w:sz w:val="19"/>
              </w:rPr>
              <w:t>#5 closed</w:t>
            </w:r>
          </w:p>
        </w:tc>
        <w:tc>
          <w:tcPr>
            <w:tcW w:w="1949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10FDF2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tests/test_protected_endpoints_401.py</w:t>
            </w:r>
            <w:r>
              <w:rPr>
                <w:rFonts w:eastAsia="맑은 고딕"/>
                <w:sz w:val="19"/>
              </w:rPr>
              <w:t>신규 (6 케이스)</w:t>
            </w:r>
          </w:p>
        </w:tc>
      </w:tr>
    </w:tbl>
    <w:p w14:paraId="395FEAB0" w14:textId="77777777" w:rsidR="00FB3AE1" w:rsidRDefault="00000000">
      <w:pPr>
        <w:spacing w:before="40" w:after="80"/>
      </w:pPr>
      <w:r>
        <w:rPr>
          <w:rFonts w:eastAsia="맑은 고딕"/>
        </w:rPr>
        <w:t xml:space="preserve">상세 증상/원인/재현/해결책은 </w:t>
      </w:r>
      <w:r>
        <w:rPr>
          <w:rFonts w:ascii="Consolas" w:eastAsia="Consolas" w:hAnsi="Consolas"/>
          <w:color w:val="BD213A"/>
        </w:rPr>
        <w:t>docs/test/bug_tracking.md</w:t>
      </w:r>
      <w:r>
        <w:rPr>
          <w:rFonts w:eastAsia="맑은 고딕"/>
        </w:rPr>
        <w:t>참고.</w:t>
      </w:r>
    </w:p>
    <w:p w14:paraId="2FBB2932" w14:textId="77777777" w:rsidR="00FB3AE1" w:rsidRDefault="00000000">
      <w:pPr>
        <w:pStyle w:val="21"/>
        <w:spacing w:before="280" w:after="80"/>
      </w:pPr>
      <w:r>
        <w:rPr>
          <w:rFonts w:ascii="맑은 고딕" w:eastAsia="맑은 고딕" w:hAnsi="맑은 고딕"/>
          <w:color w:val="2C6BAC"/>
          <w:sz w:val="27"/>
        </w:rPr>
        <w:t>10.2. 라벨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FB3AE1" w14:paraId="12C99F84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28330A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라벨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3AD23D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색상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A02C33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설명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143966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CC89A8" w14:textId="77777777" w:rsidR="00FB3AE1" w:rsidRDefault="00000000">
            <w:r>
              <w:rPr>
                <w:rFonts w:eastAsia="맑은 고딕"/>
                <w:b/>
                <w:color w:val="FFFFFF"/>
                <w:sz w:val="19"/>
              </w:rPr>
              <w:t>생성</w:t>
            </w:r>
          </w:p>
        </w:tc>
      </w:tr>
      <w:tr w:rsidR="00FB3AE1" w14:paraId="37FCBDD7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F9483E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bug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5562B2" w14:textId="77777777" w:rsidR="00FB3AE1" w:rsidRDefault="00000000">
            <w:r>
              <w:rPr>
                <w:rFonts w:eastAsia="맑은 고딕"/>
                <w:sz w:val="19"/>
              </w:rPr>
              <w:t>#d73a4a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B7F6EB" w14:textId="77777777" w:rsidR="00FB3AE1" w:rsidRDefault="00000000">
            <w:r>
              <w:rPr>
                <w:rFonts w:eastAsia="맑은 고딕"/>
                <w:sz w:val="19"/>
              </w:rPr>
              <w:t>(기존) Something isn't working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886E50" w14:textId="77777777" w:rsidR="00FB3AE1" w:rsidRDefault="00000000">
            <w:r>
              <w:rPr>
                <w:rFonts w:eastAsia="맑은 고딕"/>
                <w:sz w:val="19"/>
              </w:rPr>
              <w:t>기존</w:t>
            </w:r>
          </w:p>
        </w:tc>
      </w:tr>
      <w:tr w:rsidR="00FB3AE1" w14:paraId="6C96C2AA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0BC595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tests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A7D539" w14:textId="77777777" w:rsidR="00FB3AE1" w:rsidRDefault="00000000">
            <w:r>
              <w:rPr>
                <w:rFonts w:eastAsia="맑은 고딕"/>
                <w:sz w:val="19"/>
              </w:rPr>
              <w:t>#c2e0c6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ABBB5C" w14:textId="77777777" w:rsidR="00FB3AE1" w:rsidRDefault="00000000">
            <w:r>
              <w:rPr>
                <w:rFonts w:eastAsia="맑은 고딕"/>
                <w:sz w:val="19"/>
              </w:rPr>
              <w:t>Testing-related issues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3F6F1F" w14:textId="77777777" w:rsidR="00FB3AE1" w:rsidRDefault="00000000">
            <w:r>
              <w:rPr>
                <w:rFonts w:eastAsia="맑은 고딕"/>
                <w:b/>
                <w:sz w:val="19"/>
              </w:rPr>
              <w:t>본 세션 신규</w:t>
            </w:r>
          </w:p>
        </w:tc>
      </w:tr>
      <w:tr w:rsidR="00FB3AE1" w14:paraId="3AF3021C" w14:textId="77777777"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B6DBC1" w14:textId="77777777" w:rsidR="00FB3AE1" w:rsidRDefault="00000000">
            <w:r>
              <w:rPr>
                <w:rFonts w:ascii="Consolas" w:eastAsia="Consolas" w:hAnsi="Consolas"/>
                <w:color w:val="BD213A"/>
                <w:sz w:val="19"/>
              </w:rPr>
              <w:t>qa-session-2026-05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197FCF" w14:textId="77777777" w:rsidR="00FB3AE1" w:rsidRDefault="00000000">
            <w:r>
              <w:rPr>
                <w:rFonts w:eastAsia="맑은 고딕"/>
                <w:sz w:val="19"/>
              </w:rPr>
              <w:t>#5319e7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491C6B" w14:textId="77777777" w:rsidR="00FB3AE1" w:rsidRDefault="00000000">
            <w:r>
              <w:rPr>
                <w:rFonts w:eastAsia="맑은 고딕"/>
                <w:sz w:val="19"/>
              </w:rPr>
              <w:t>QA session 2026-05-26 batch</w:t>
            </w:r>
          </w:p>
        </w:tc>
        <w:tc>
          <w:tcPr>
            <w:tcW w:w="2436" w:type="dxa"/>
            <w:tcBorders>
              <w:top w:val="single" w:sz="3" w:space="0" w:color="E1E5EA"/>
              <w:left w:val="single" w:sz="3" w:space="0" w:color="E1E5EA"/>
              <w:bottom w:val="single" w:sz="3" w:space="0" w:color="E1E5EA"/>
              <w:right w:val="single" w:sz="3" w:space="0" w:color="E1E5EA"/>
            </w:tcBorders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D3DDDB" w14:textId="77777777" w:rsidR="00FB3AE1" w:rsidRDefault="00000000">
            <w:r>
              <w:rPr>
                <w:rFonts w:eastAsia="맑은 고딕"/>
                <w:b/>
                <w:sz w:val="19"/>
              </w:rPr>
              <w:t>본 세션 신규</w:t>
            </w:r>
          </w:p>
        </w:tc>
      </w:tr>
    </w:tbl>
    <w:p w14:paraId="0DBCD480" w14:textId="77777777" w:rsidR="00FB3AE1" w:rsidRDefault="00000000">
      <w:pPr>
        <w:spacing w:before="40" w:after="80"/>
      </w:pPr>
      <w:r>
        <w:rPr>
          <w:rFonts w:eastAsia="맑은 고딕"/>
        </w:rPr>
        <w:t>검색 한 줄: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FB3AE1" w14:paraId="10F3227A" w14:textId="77777777">
        <w:tc>
          <w:tcPr>
            <w:tcW w:w="9638" w:type="dxa"/>
            <w:tcBorders>
              <w:top w:val="single" w:sz="4" w:space="0" w:color="DDE2E8"/>
              <w:left w:val="single" w:sz="20" w:space="0" w:color="2C6BAC"/>
              <w:bottom w:val="single" w:sz="4" w:space="0" w:color="DDE2E8"/>
              <w:right w:val="single" w:sz="4" w:space="0" w:color="DDE2E8"/>
            </w:tcBorders>
            <w:shd w:val="clear" w:color="auto" w:fill="F2F3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30F351" w14:textId="77777777" w:rsidR="00FB3AE1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gh issue list --repo greenrain78/Salpyeobom --label qa-session-2026-05 --state all</w:t>
            </w:r>
          </w:p>
        </w:tc>
      </w:tr>
    </w:tbl>
    <w:p w14:paraId="5A7E50B3" w14:textId="77777777" w:rsidR="00FB3AE1" w:rsidRDefault="00FB3AE1"/>
    <w:p w14:paraId="3AEACD93" w14:textId="77777777" w:rsidR="00FB3AE1" w:rsidRDefault="00FB3AE1"/>
    <w:p w14:paraId="649D3C5E" w14:textId="076CE87A" w:rsidR="00FB3AE1" w:rsidRDefault="00CB7894">
      <w:r w:rsidRPr="00CB7894">
        <w:rPr>
          <w:noProof/>
        </w:rPr>
        <w:lastRenderedPageBreak/>
        <w:drawing>
          <wp:inline distT="0" distB="0" distL="0" distR="0" wp14:anchorId="781F4BCF" wp14:editId="2EC9D022">
            <wp:extent cx="6188710" cy="2066925"/>
            <wp:effectExtent l="0" t="0" r="2540" b="9525"/>
            <wp:docPr id="12411878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87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22F8" w14:textId="6CBD7747" w:rsidR="00FB3AE1" w:rsidRDefault="00CB7894">
      <w:r w:rsidRPr="00CB7894">
        <w:rPr>
          <w:noProof/>
        </w:rPr>
        <w:drawing>
          <wp:inline distT="0" distB="0" distL="0" distR="0" wp14:anchorId="3B95C153" wp14:editId="4C2ED747">
            <wp:extent cx="6188710" cy="4474210"/>
            <wp:effectExtent l="0" t="0" r="2540" b="2540"/>
            <wp:docPr id="5407344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34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5E4E" w14:textId="77777777" w:rsidR="00FB3AE1" w:rsidRDefault="00FB3AE1"/>
    <w:p w14:paraId="19DA2610" w14:textId="77777777" w:rsidR="00FB3AE1" w:rsidRPr="00CB7894" w:rsidRDefault="00FB3AE1">
      <w:pPr>
        <w:rPr>
          <w:rFonts w:eastAsia="맑은 고딕"/>
          <w:lang w:eastAsia="ko-KR"/>
        </w:rPr>
      </w:pPr>
    </w:p>
    <w:p w14:paraId="60F2E138" w14:textId="77777777" w:rsidR="00FB3AE1" w:rsidRDefault="00FB3AE1"/>
    <w:p w14:paraId="60B6FE07" w14:textId="6F42E597" w:rsidR="00CB7894" w:rsidRPr="00CB7894" w:rsidRDefault="00CB7894">
      <w:pPr>
        <w:rPr>
          <w:rFonts w:eastAsia="맑은 고딕"/>
          <w:lang w:eastAsia="ko-KR"/>
        </w:rPr>
      </w:pPr>
    </w:p>
    <w:sectPr w:rsidR="00CB7894" w:rsidRPr="00CB7894" w:rsidSect="00034616">
      <w:headerReference w:type="default" r:id="rId16"/>
      <w:footerReference w:type="default" r:id="rId17"/>
      <w:pgSz w:w="12240" w:h="15840"/>
      <w:pgMar w:top="1361" w:right="1247" w:bottom="1361" w:left="1247" w:header="62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2C57" w14:textId="77777777" w:rsidR="00AF00EA" w:rsidRDefault="00AF00EA">
      <w:pPr>
        <w:spacing w:after="0" w:line="240" w:lineRule="auto"/>
      </w:pPr>
      <w:r>
        <w:separator/>
      </w:r>
    </w:p>
  </w:endnote>
  <w:endnote w:type="continuationSeparator" w:id="0">
    <w:p w14:paraId="666FEA15" w14:textId="77777777" w:rsidR="00AF00EA" w:rsidRDefault="00AF0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6D878" w14:textId="77777777" w:rsidR="00FB3AE1" w:rsidRDefault="00000000">
    <w:pPr>
      <w:pStyle w:val="a6"/>
      <w:jc w:val="center"/>
    </w:pPr>
    <w:r>
      <w:rPr>
        <w:rFonts w:eastAsia="맑은 고딕"/>
        <w:color w:val="6B7280"/>
        <w:sz w:val="18"/>
      </w:rPr>
      <w:t xml:space="preserve">— </w:t>
    </w:r>
    <w:r>
      <w:rPr>
        <w:rFonts w:eastAsia="맑은 고딕"/>
        <w:color w:val="6B7280"/>
        <w:sz w:val="18"/>
      </w:rPr>
      <w:fldChar w:fldCharType="begin"/>
    </w:r>
    <w:r>
      <w:rPr>
        <w:rFonts w:eastAsia="맑은 고딕"/>
        <w:color w:val="6B7280"/>
        <w:sz w:val="18"/>
      </w:rPr>
      <w:instrText>PAGE \* MERGEFORMAT</w:instrText>
    </w:r>
    <w:r>
      <w:rPr>
        <w:rFonts w:eastAsia="맑은 고딕"/>
        <w:color w:val="6B7280"/>
        <w:sz w:val="18"/>
      </w:rPr>
      <w:fldChar w:fldCharType="separate"/>
    </w:r>
    <w:r w:rsidR="00B41FB0">
      <w:rPr>
        <w:rFonts w:eastAsia="맑은 고딕"/>
        <w:noProof/>
        <w:color w:val="6B7280"/>
        <w:sz w:val="18"/>
      </w:rPr>
      <w:t>2</w:t>
    </w:r>
    <w:r>
      <w:rPr>
        <w:rFonts w:eastAsia="맑은 고딕"/>
        <w:color w:val="6B7280"/>
        <w:sz w:val="18"/>
      </w:rPr>
      <w:fldChar w:fldCharType="end"/>
    </w:r>
    <w:r>
      <w:rPr>
        <w:rFonts w:eastAsia="맑은 고딕"/>
        <w:color w:val="6B7280"/>
        <w:sz w:val="18"/>
      </w:rPr>
      <w:t xml:space="preserve"> / </w:t>
    </w:r>
    <w:r>
      <w:rPr>
        <w:rFonts w:eastAsia="맑은 고딕"/>
        <w:color w:val="6B7280"/>
        <w:sz w:val="18"/>
      </w:rPr>
      <w:fldChar w:fldCharType="begin"/>
    </w:r>
    <w:r>
      <w:rPr>
        <w:rFonts w:eastAsia="맑은 고딕"/>
        <w:color w:val="6B7280"/>
        <w:sz w:val="18"/>
      </w:rPr>
      <w:instrText>NUMPAGES \* MERGEFORMAT</w:instrText>
    </w:r>
    <w:r>
      <w:rPr>
        <w:rFonts w:eastAsia="맑은 고딕"/>
        <w:color w:val="6B7280"/>
        <w:sz w:val="18"/>
      </w:rPr>
      <w:fldChar w:fldCharType="separate"/>
    </w:r>
    <w:r w:rsidR="00B41FB0">
      <w:rPr>
        <w:rFonts w:eastAsia="맑은 고딕"/>
        <w:noProof/>
        <w:color w:val="6B7280"/>
        <w:sz w:val="18"/>
      </w:rPr>
      <w:t>3</w:t>
    </w:r>
    <w:r>
      <w:rPr>
        <w:rFonts w:eastAsia="맑은 고딕"/>
        <w:color w:val="6B7280"/>
        <w:sz w:val="18"/>
      </w:rPr>
      <w:fldChar w:fldCharType="end"/>
    </w:r>
    <w:r>
      <w:rPr>
        <w:rFonts w:eastAsia="맑은 고딕"/>
        <w:color w:val="6B7280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90466" w14:textId="77777777" w:rsidR="00AF00EA" w:rsidRDefault="00AF00EA">
      <w:pPr>
        <w:spacing w:after="0" w:line="240" w:lineRule="auto"/>
      </w:pPr>
      <w:r>
        <w:separator/>
      </w:r>
    </w:p>
  </w:footnote>
  <w:footnote w:type="continuationSeparator" w:id="0">
    <w:p w14:paraId="3A76B9D6" w14:textId="77777777" w:rsidR="00AF00EA" w:rsidRDefault="00AF0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7B986" w14:textId="77777777" w:rsidR="00FB3AE1" w:rsidRDefault="00000000">
    <w:pPr>
      <w:pStyle w:val="a5"/>
      <w:pBdr>
        <w:bottom w:val="single" w:sz="4" w:space="1" w:color="E1E4EA"/>
      </w:pBdr>
      <w:jc w:val="right"/>
      <w:rPr>
        <w:lang w:eastAsia="ko-KR"/>
      </w:rPr>
    </w:pPr>
    <w:r>
      <w:rPr>
        <w:rFonts w:eastAsia="맑은 고딕"/>
        <w:color w:val="6B7280"/>
        <w:sz w:val="18"/>
        <w:lang w:eastAsia="ko-KR"/>
      </w:rPr>
      <w:t>통합 테스트 보고서 · Salpyeobom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2698993">
    <w:abstractNumId w:val="8"/>
  </w:num>
  <w:num w:numId="2" w16cid:durableId="690106151">
    <w:abstractNumId w:val="6"/>
  </w:num>
  <w:num w:numId="3" w16cid:durableId="1055277993">
    <w:abstractNumId w:val="5"/>
  </w:num>
  <w:num w:numId="4" w16cid:durableId="1469274191">
    <w:abstractNumId w:val="4"/>
  </w:num>
  <w:num w:numId="5" w16cid:durableId="344330213">
    <w:abstractNumId w:val="7"/>
  </w:num>
  <w:num w:numId="6" w16cid:durableId="1477339810">
    <w:abstractNumId w:val="3"/>
  </w:num>
  <w:num w:numId="7" w16cid:durableId="19209136">
    <w:abstractNumId w:val="2"/>
  </w:num>
  <w:num w:numId="8" w16cid:durableId="757020060">
    <w:abstractNumId w:val="1"/>
  </w:num>
  <w:num w:numId="9" w16cid:durableId="323356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DBE"/>
    <w:rsid w:val="0097675B"/>
    <w:rsid w:val="00A66E26"/>
    <w:rsid w:val="00AA1D8D"/>
    <w:rsid w:val="00AF00EA"/>
    <w:rsid w:val="00B41FB0"/>
    <w:rsid w:val="00B47730"/>
    <w:rsid w:val="00BA72F4"/>
    <w:rsid w:val="00CB0664"/>
    <w:rsid w:val="00CB7894"/>
    <w:rsid w:val="00D67859"/>
    <w:rsid w:val="00DD52B3"/>
    <w:rsid w:val="00FB3A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4F310E"/>
  <w14:defaultImageDpi w14:val="300"/>
  <w15:docId w15:val="{5AB97BF6-6665-4B8C-8CEF-4E409FA0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0F1B2A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24</Pages>
  <Words>1955</Words>
  <Characters>11147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대원 김</cp:lastModifiedBy>
  <cp:revision>4</cp:revision>
  <dcterms:created xsi:type="dcterms:W3CDTF">2013-12-23T23:15:00Z</dcterms:created>
  <dcterms:modified xsi:type="dcterms:W3CDTF">2026-05-26T10:33:00Z</dcterms:modified>
  <cp:category/>
</cp:coreProperties>
</file>